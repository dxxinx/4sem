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84DBB" w14:textId="53693F5B" w:rsidR="00DF07EB" w:rsidRPr="00586C2C" w:rsidRDefault="00B37291" w:rsidP="00AB7156">
      <w:pPr>
        <w:pStyle w:val="1"/>
        <w:spacing w:before="0"/>
        <w:jc w:val="center"/>
        <w:rPr>
          <w:rFonts w:ascii="Times New Roman" w:hAnsi="Times New Roman" w:cs="Times New Roman"/>
          <w:color w:val="auto"/>
          <w:lang w:val="ru-RU"/>
        </w:rPr>
      </w:pPr>
      <w:r w:rsidRPr="00586C2C">
        <w:rPr>
          <w:rFonts w:ascii="Times New Roman" w:hAnsi="Times New Roman" w:cs="Times New Roman"/>
          <w:color w:val="auto"/>
          <w:lang w:val="ru-RU"/>
        </w:rPr>
        <w:t>Критерии приемки по теме «</w:t>
      </w:r>
      <w:r w:rsidR="001F0610" w:rsidRPr="00586C2C">
        <w:rPr>
          <w:rFonts w:ascii="Times New Roman" w:hAnsi="Times New Roman" w:cs="Times New Roman"/>
          <w:color w:val="auto"/>
          <w:lang w:val="ru-RU"/>
        </w:rPr>
        <w:t xml:space="preserve">Программное средство для </w:t>
      </w:r>
      <w:r w:rsidR="00AB7156">
        <w:rPr>
          <w:rFonts w:ascii="Times New Roman" w:hAnsi="Times New Roman" w:cs="Times New Roman"/>
          <w:color w:val="auto"/>
          <w:lang w:val="ru-RU"/>
        </w:rPr>
        <w:t>тату-салона</w:t>
      </w:r>
      <w:r w:rsidRPr="00586C2C">
        <w:rPr>
          <w:rFonts w:ascii="Times New Roman" w:hAnsi="Times New Roman" w:cs="Times New Roman"/>
          <w:color w:val="auto"/>
          <w:lang w:val="ru-RU"/>
        </w:rPr>
        <w:t>»</w:t>
      </w:r>
    </w:p>
    <w:p w14:paraId="07AAE3CA" w14:textId="77777777" w:rsidR="00DF07EB" w:rsidRPr="00586C2C" w:rsidRDefault="00B37291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86C2C">
        <w:rPr>
          <w:rFonts w:ascii="Times New Roman" w:hAnsi="Times New Roman" w:cs="Times New Roman"/>
          <w:color w:val="auto"/>
          <w:sz w:val="28"/>
          <w:szCs w:val="28"/>
          <w:lang w:val="ru-RU"/>
        </w:rPr>
        <w:t>1. Пользовательская история</w:t>
      </w:r>
    </w:p>
    <w:p w14:paraId="418AD2A0" w14:textId="77777777" w:rsidR="00AB7156" w:rsidRPr="00AB7156" w:rsidRDefault="00AB7156" w:rsidP="00AB7156">
      <w:pPr>
        <w:pStyle w:val="aff8"/>
        <w:rPr>
          <w:sz w:val="28"/>
          <w:szCs w:val="28"/>
          <w:lang w:val="ru-RU"/>
        </w:rPr>
      </w:pPr>
      <w:r w:rsidRPr="00AB7156">
        <w:rPr>
          <w:rStyle w:val="af6"/>
          <w:sz w:val="28"/>
          <w:szCs w:val="28"/>
          <w:lang w:val="ru-RU"/>
        </w:rPr>
        <w:t>Как клиент</w:t>
      </w:r>
      <w:r w:rsidRPr="00AB7156">
        <w:rPr>
          <w:sz w:val="28"/>
          <w:szCs w:val="28"/>
          <w:lang w:val="ru-RU"/>
        </w:rPr>
        <w:br/>
        <w:t>я хочу записаться на сеанс тату к мастеру</w:t>
      </w:r>
      <w:r w:rsidRPr="00AB7156">
        <w:rPr>
          <w:sz w:val="28"/>
          <w:szCs w:val="28"/>
          <w:lang w:val="ru-RU"/>
        </w:rPr>
        <w:br/>
        <w:t>чтобы получить услугу в удобное для меня время</w:t>
      </w:r>
    </w:p>
    <w:p w14:paraId="692BBC43" w14:textId="77777777" w:rsidR="00DF07EB" w:rsidRPr="00586C2C" w:rsidRDefault="00B37291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86C2C">
        <w:rPr>
          <w:rFonts w:ascii="Times New Roman" w:hAnsi="Times New Roman" w:cs="Times New Roman"/>
          <w:color w:val="auto"/>
          <w:sz w:val="28"/>
          <w:szCs w:val="28"/>
          <w:lang w:val="ru-RU"/>
        </w:rPr>
        <w:t>2. Разработка критериев приемки</w:t>
      </w:r>
    </w:p>
    <w:p w14:paraId="4DE23546" w14:textId="7E47E4C5" w:rsidR="00DF07EB" w:rsidRPr="00586C2C" w:rsidRDefault="00B37291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86C2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Уточняющие вопросы заказчику:</w:t>
      </w:r>
    </w:p>
    <w:p w14:paraId="5AD0F96B" w14:textId="77777777" w:rsidR="00AB7156" w:rsidRPr="00AB7156" w:rsidRDefault="00AB7156" w:rsidP="00AB7156">
      <w:pPr>
        <w:numPr>
          <w:ilvl w:val="0"/>
          <w:numId w:val="14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426" w:hanging="426"/>
        <w:rPr>
          <w:sz w:val="28"/>
          <w:szCs w:val="24"/>
          <w:lang w:val="ru-RU"/>
        </w:rPr>
      </w:pPr>
      <w:r w:rsidRPr="00AB7156">
        <w:rPr>
          <w:sz w:val="28"/>
          <w:szCs w:val="24"/>
          <w:lang w:val="ru-RU"/>
        </w:rPr>
        <w:t xml:space="preserve">Нужно ли пользователю авторизоваться перед записью? </w:t>
      </w:r>
    </w:p>
    <w:p w14:paraId="1DFD5850" w14:textId="77777777" w:rsidR="00AB7156" w:rsidRPr="00AB7156" w:rsidRDefault="00AB7156" w:rsidP="00AB7156">
      <w:pPr>
        <w:numPr>
          <w:ilvl w:val="0"/>
          <w:numId w:val="14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426" w:hanging="426"/>
        <w:rPr>
          <w:sz w:val="28"/>
          <w:szCs w:val="24"/>
          <w:lang w:val="ru-RU"/>
        </w:rPr>
      </w:pPr>
      <w:r w:rsidRPr="00AB7156">
        <w:rPr>
          <w:sz w:val="28"/>
          <w:szCs w:val="24"/>
          <w:lang w:val="ru-RU"/>
        </w:rPr>
        <w:t xml:space="preserve">Можно ли записаться без предоплаты? </w:t>
      </w:r>
    </w:p>
    <w:p w14:paraId="1B31B1C2" w14:textId="77777777" w:rsidR="00AB7156" w:rsidRPr="00AB7156" w:rsidRDefault="00AB7156" w:rsidP="00AB7156">
      <w:pPr>
        <w:numPr>
          <w:ilvl w:val="0"/>
          <w:numId w:val="14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426" w:hanging="426"/>
        <w:rPr>
          <w:sz w:val="28"/>
          <w:szCs w:val="24"/>
          <w:lang w:val="ru-RU"/>
        </w:rPr>
      </w:pPr>
      <w:r w:rsidRPr="00AB7156">
        <w:rPr>
          <w:sz w:val="28"/>
          <w:szCs w:val="24"/>
          <w:lang w:val="ru-RU"/>
        </w:rPr>
        <w:t xml:space="preserve">Как отображается доступное время (календарь/список)? </w:t>
      </w:r>
    </w:p>
    <w:p w14:paraId="5C7D17E5" w14:textId="77777777" w:rsidR="00AB7156" w:rsidRPr="00AB7156" w:rsidRDefault="00AB7156" w:rsidP="00AB7156">
      <w:pPr>
        <w:numPr>
          <w:ilvl w:val="0"/>
          <w:numId w:val="14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426" w:hanging="426"/>
        <w:rPr>
          <w:sz w:val="28"/>
          <w:szCs w:val="24"/>
          <w:lang w:val="ru-RU"/>
        </w:rPr>
      </w:pPr>
      <w:r w:rsidRPr="00AB7156">
        <w:rPr>
          <w:sz w:val="28"/>
          <w:szCs w:val="24"/>
          <w:lang w:val="ru-RU"/>
        </w:rPr>
        <w:t xml:space="preserve">Можно ли выбрать конкретного мастера? </w:t>
      </w:r>
    </w:p>
    <w:p w14:paraId="460AA3C7" w14:textId="77777777" w:rsidR="00AB7156" w:rsidRPr="00AB7156" w:rsidRDefault="00AB7156" w:rsidP="00AB7156">
      <w:pPr>
        <w:numPr>
          <w:ilvl w:val="0"/>
          <w:numId w:val="14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426" w:hanging="426"/>
        <w:rPr>
          <w:sz w:val="28"/>
          <w:szCs w:val="24"/>
          <w:lang w:val="ru-RU"/>
        </w:rPr>
      </w:pPr>
      <w:r w:rsidRPr="00AB7156">
        <w:rPr>
          <w:sz w:val="28"/>
          <w:szCs w:val="24"/>
          <w:lang w:val="ru-RU"/>
        </w:rPr>
        <w:t xml:space="preserve">Можно ли отменить или перенести запись? </w:t>
      </w:r>
    </w:p>
    <w:p w14:paraId="2139DF3D" w14:textId="77777777" w:rsidR="00AB7156" w:rsidRPr="00AB7156" w:rsidRDefault="00AB7156" w:rsidP="00AB7156">
      <w:pPr>
        <w:numPr>
          <w:ilvl w:val="0"/>
          <w:numId w:val="14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426" w:hanging="426"/>
        <w:rPr>
          <w:sz w:val="28"/>
          <w:szCs w:val="24"/>
          <w:lang w:val="ru-RU"/>
        </w:rPr>
      </w:pPr>
      <w:r w:rsidRPr="00AB7156">
        <w:rPr>
          <w:sz w:val="28"/>
          <w:szCs w:val="24"/>
          <w:lang w:val="ru-RU"/>
        </w:rPr>
        <w:t>Как пользователь получает подтверждение (</w:t>
      </w:r>
      <w:r w:rsidRPr="00AB7156">
        <w:rPr>
          <w:sz w:val="28"/>
          <w:szCs w:val="24"/>
        </w:rPr>
        <w:t>email</w:t>
      </w:r>
      <w:r w:rsidRPr="00AB7156">
        <w:rPr>
          <w:sz w:val="28"/>
          <w:szCs w:val="24"/>
          <w:lang w:val="ru-RU"/>
        </w:rPr>
        <w:t xml:space="preserve">, уведомление)? </w:t>
      </w:r>
    </w:p>
    <w:p w14:paraId="4435E7C0" w14:textId="77777777" w:rsidR="00AB7156" w:rsidRPr="00AB7156" w:rsidRDefault="00AB7156" w:rsidP="00AB7156">
      <w:pPr>
        <w:numPr>
          <w:ilvl w:val="0"/>
          <w:numId w:val="14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426" w:hanging="426"/>
        <w:rPr>
          <w:sz w:val="28"/>
          <w:szCs w:val="24"/>
          <w:lang w:val="ru-RU"/>
        </w:rPr>
      </w:pPr>
      <w:r w:rsidRPr="00AB7156">
        <w:rPr>
          <w:sz w:val="28"/>
          <w:szCs w:val="24"/>
          <w:lang w:val="ru-RU"/>
        </w:rPr>
        <w:t xml:space="preserve">Что происходит, если выбранное время уже занято? </w:t>
      </w:r>
    </w:p>
    <w:p w14:paraId="72C47771" w14:textId="13830AF3" w:rsidR="00DF07EB" w:rsidRPr="00586C2C" w:rsidRDefault="00B37291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86C2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Критерии приемки:</w:t>
      </w:r>
    </w:p>
    <w:p w14:paraId="3DD3E81C" w14:textId="77777777" w:rsidR="00AB7156" w:rsidRPr="00AB7156" w:rsidRDefault="00AB7156" w:rsidP="00AB7156">
      <w:pPr>
        <w:numPr>
          <w:ilvl w:val="0"/>
          <w:numId w:val="15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426" w:hanging="426"/>
        <w:rPr>
          <w:sz w:val="28"/>
          <w:szCs w:val="24"/>
          <w:lang w:val="ru-RU"/>
        </w:rPr>
      </w:pPr>
      <w:r w:rsidRPr="00AB7156">
        <w:rPr>
          <w:sz w:val="28"/>
          <w:szCs w:val="24"/>
          <w:lang w:val="ru-RU"/>
        </w:rPr>
        <w:t xml:space="preserve">Пользователь может выбрать мастера из списка </w:t>
      </w:r>
    </w:p>
    <w:p w14:paraId="057C452E" w14:textId="77777777" w:rsidR="00AB7156" w:rsidRPr="00AB7156" w:rsidRDefault="00AB7156" w:rsidP="00AB7156">
      <w:pPr>
        <w:numPr>
          <w:ilvl w:val="0"/>
          <w:numId w:val="15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426" w:hanging="426"/>
        <w:rPr>
          <w:sz w:val="28"/>
          <w:szCs w:val="24"/>
          <w:lang w:val="ru-RU"/>
        </w:rPr>
      </w:pPr>
      <w:r w:rsidRPr="00AB7156">
        <w:rPr>
          <w:sz w:val="28"/>
          <w:szCs w:val="24"/>
          <w:lang w:val="ru-RU"/>
        </w:rPr>
        <w:t xml:space="preserve">Пользователь может просмотреть доступные даты и время </w:t>
      </w:r>
    </w:p>
    <w:p w14:paraId="0B76A25F" w14:textId="77777777" w:rsidR="00AB7156" w:rsidRPr="00AB7156" w:rsidRDefault="00AB7156" w:rsidP="00AB7156">
      <w:pPr>
        <w:numPr>
          <w:ilvl w:val="0"/>
          <w:numId w:val="15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426" w:hanging="426"/>
        <w:rPr>
          <w:sz w:val="28"/>
          <w:szCs w:val="24"/>
        </w:rPr>
      </w:pPr>
      <w:proofErr w:type="spellStart"/>
      <w:r w:rsidRPr="00AB7156">
        <w:rPr>
          <w:sz w:val="28"/>
          <w:szCs w:val="24"/>
        </w:rPr>
        <w:t>Пользователь</w:t>
      </w:r>
      <w:proofErr w:type="spellEnd"/>
      <w:r w:rsidRPr="00AB7156">
        <w:rPr>
          <w:sz w:val="28"/>
          <w:szCs w:val="24"/>
        </w:rPr>
        <w:t xml:space="preserve"> </w:t>
      </w:r>
      <w:proofErr w:type="spellStart"/>
      <w:r w:rsidRPr="00AB7156">
        <w:rPr>
          <w:sz w:val="28"/>
          <w:szCs w:val="24"/>
        </w:rPr>
        <w:t>может</w:t>
      </w:r>
      <w:proofErr w:type="spellEnd"/>
      <w:r w:rsidRPr="00AB7156">
        <w:rPr>
          <w:sz w:val="28"/>
          <w:szCs w:val="24"/>
        </w:rPr>
        <w:t xml:space="preserve"> </w:t>
      </w:r>
      <w:proofErr w:type="spellStart"/>
      <w:r w:rsidRPr="00AB7156">
        <w:rPr>
          <w:sz w:val="28"/>
          <w:szCs w:val="24"/>
        </w:rPr>
        <w:t>выбрать</w:t>
      </w:r>
      <w:proofErr w:type="spellEnd"/>
      <w:r w:rsidRPr="00AB7156">
        <w:rPr>
          <w:sz w:val="28"/>
          <w:szCs w:val="24"/>
        </w:rPr>
        <w:t xml:space="preserve"> </w:t>
      </w:r>
      <w:proofErr w:type="spellStart"/>
      <w:r w:rsidRPr="00AB7156">
        <w:rPr>
          <w:sz w:val="28"/>
          <w:szCs w:val="24"/>
        </w:rPr>
        <w:t>свободное</w:t>
      </w:r>
      <w:proofErr w:type="spellEnd"/>
      <w:r w:rsidRPr="00AB7156">
        <w:rPr>
          <w:sz w:val="28"/>
          <w:szCs w:val="24"/>
        </w:rPr>
        <w:t xml:space="preserve"> </w:t>
      </w:r>
      <w:proofErr w:type="spellStart"/>
      <w:r w:rsidRPr="00AB7156">
        <w:rPr>
          <w:sz w:val="28"/>
          <w:szCs w:val="24"/>
        </w:rPr>
        <w:t>время</w:t>
      </w:r>
      <w:proofErr w:type="spellEnd"/>
      <w:r w:rsidRPr="00AB7156">
        <w:rPr>
          <w:sz w:val="28"/>
          <w:szCs w:val="24"/>
        </w:rPr>
        <w:t xml:space="preserve"> </w:t>
      </w:r>
    </w:p>
    <w:p w14:paraId="613FD3E0" w14:textId="77777777" w:rsidR="00AB7156" w:rsidRPr="00AB7156" w:rsidRDefault="00AB7156" w:rsidP="00AB7156">
      <w:pPr>
        <w:numPr>
          <w:ilvl w:val="0"/>
          <w:numId w:val="15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426" w:hanging="426"/>
        <w:rPr>
          <w:sz w:val="28"/>
          <w:szCs w:val="24"/>
          <w:lang w:val="ru-RU"/>
        </w:rPr>
      </w:pPr>
      <w:r w:rsidRPr="00AB7156">
        <w:rPr>
          <w:sz w:val="28"/>
          <w:szCs w:val="24"/>
          <w:lang w:val="ru-RU"/>
        </w:rPr>
        <w:t xml:space="preserve">После выбора времени пользователь может оформить запись </w:t>
      </w:r>
    </w:p>
    <w:p w14:paraId="68B02F82" w14:textId="77777777" w:rsidR="00AB7156" w:rsidRPr="00AB7156" w:rsidRDefault="00AB7156" w:rsidP="00AB7156">
      <w:pPr>
        <w:numPr>
          <w:ilvl w:val="0"/>
          <w:numId w:val="15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426" w:hanging="426"/>
        <w:rPr>
          <w:sz w:val="28"/>
          <w:szCs w:val="24"/>
        </w:rPr>
      </w:pPr>
      <w:proofErr w:type="spellStart"/>
      <w:r w:rsidRPr="00AB7156">
        <w:rPr>
          <w:sz w:val="28"/>
          <w:szCs w:val="24"/>
        </w:rPr>
        <w:t>После</w:t>
      </w:r>
      <w:proofErr w:type="spellEnd"/>
      <w:r w:rsidRPr="00AB7156">
        <w:rPr>
          <w:sz w:val="28"/>
          <w:szCs w:val="24"/>
        </w:rPr>
        <w:t xml:space="preserve"> </w:t>
      </w:r>
      <w:proofErr w:type="spellStart"/>
      <w:r w:rsidRPr="00AB7156">
        <w:rPr>
          <w:sz w:val="28"/>
          <w:szCs w:val="24"/>
        </w:rPr>
        <w:t>записи</w:t>
      </w:r>
      <w:proofErr w:type="spellEnd"/>
      <w:r w:rsidRPr="00AB7156">
        <w:rPr>
          <w:sz w:val="28"/>
          <w:szCs w:val="24"/>
        </w:rPr>
        <w:t xml:space="preserve"> </w:t>
      </w:r>
      <w:proofErr w:type="spellStart"/>
      <w:r w:rsidRPr="00AB7156">
        <w:rPr>
          <w:sz w:val="28"/>
          <w:szCs w:val="24"/>
        </w:rPr>
        <w:t>пользователь</w:t>
      </w:r>
      <w:proofErr w:type="spellEnd"/>
      <w:r w:rsidRPr="00AB7156">
        <w:rPr>
          <w:sz w:val="28"/>
          <w:szCs w:val="24"/>
        </w:rPr>
        <w:t xml:space="preserve"> </w:t>
      </w:r>
      <w:proofErr w:type="spellStart"/>
      <w:r w:rsidRPr="00AB7156">
        <w:rPr>
          <w:sz w:val="28"/>
          <w:szCs w:val="24"/>
        </w:rPr>
        <w:t>получает</w:t>
      </w:r>
      <w:proofErr w:type="spellEnd"/>
      <w:r w:rsidRPr="00AB7156">
        <w:rPr>
          <w:sz w:val="28"/>
          <w:szCs w:val="24"/>
        </w:rPr>
        <w:t xml:space="preserve"> </w:t>
      </w:r>
      <w:proofErr w:type="spellStart"/>
      <w:r w:rsidRPr="00AB7156">
        <w:rPr>
          <w:sz w:val="28"/>
          <w:szCs w:val="24"/>
        </w:rPr>
        <w:t>подтверждение</w:t>
      </w:r>
      <w:proofErr w:type="spellEnd"/>
      <w:r w:rsidRPr="00AB7156">
        <w:rPr>
          <w:sz w:val="28"/>
          <w:szCs w:val="24"/>
        </w:rPr>
        <w:t xml:space="preserve"> </w:t>
      </w:r>
    </w:p>
    <w:p w14:paraId="4A1B8716" w14:textId="77777777" w:rsidR="00AB7156" w:rsidRPr="00AB7156" w:rsidRDefault="00AB7156" w:rsidP="00AB7156">
      <w:pPr>
        <w:numPr>
          <w:ilvl w:val="0"/>
          <w:numId w:val="15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426" w:hanging="426"/>
        <w:rPr>
          <w:sz w:val="28"/>
          <w:szCs w:val="24"/>
        </w:rPr>
      </w:pPr>
      <w:proofErr w:type="spellStart"/>
      <w:r w:rsidRPr="00AB7156">
        <w:rPr>
          <w:sz w:val="28"/>
          <w:szCs w:val="24"/>
        </w:rPr>
        <w:t>Запись</w:t>
      </w:r>
      <w:proofErr w:type="spellEnd"/>
      <w:r w:rsidRPr="00AB7156">
        <w:rPr>
          <w:sz w:val="28"/>
          <w:szCs w:val="24"/>
        </w:rPr>
        <w:t xml:space="preserve"> </w:t>
      </w:r>
      <w:proofErr w:type="spellStart"/>
      <w:r w:rsidRPr="00AB7156">
        <w:rPr>
          <w:sz w:val="28"/>
          <w:szCs w:val="24"/>
        </w:rPr>
        <w:t>сохраняется</w:t>
      </w:r>
      <w:proofErr w:type="spellEnd"/>
      <w:r w:rsidRPr="00AB7156">
        <w:rPr>
          <w:sz w:val="28"/>
          <w:szCs w:val="24"/>
        </w:rPr>
        <w:t xml:space="preserve"> в </w:t>
      </w:r>
      <w:proofErr w:type="spellStart"/>
      <w:r w:rsidRPr="00AB7156">
        <w:rPr>
          <w:sz w:val="28"/>
          <w:szCs w:val="24"/>
        </w:rPr>
        <w:t>системе</w:t>
      </w:r>
      <w:proofErr w:type="spellEnd"/>
      <w:r w:rsidRPr="00AB7156">
        <w:rPr>
          <w:sz w:val="28"/>
          <w:szCs w:val="24"/>
        </w:rPr>
        <w:t xml:space="preserve"> </w:t>
      </w:r>
    </w:p>
    <w:p w14:paraId="6E75701C" w14:textId="5CE2E077" w:rsidR="00DF07EB" w:rsidRPr="00586C2C" w:rsidRDefault="00B37291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86C2C">
        <w:rPr>
          <w:rFonts w:ascii="Times New Roman" w:hAnsi="Times New Roman" w:cs="Times New Roman"/>
          <w:color w:val="auto"/>
          <w:sz w:val="28"/>
          <w:szCs w:val="28"/>
          <w:lang w:val="ru-RU"/>
        </w:rPr>
        <w:t>Негативные критерии:</w:t>
      </w:r>
    </w:p>
    <w:p w14:paraId="033BB5C6" w14:textId="77777777" w:rsidR="00AB7156" w:rsidRPr="00AB7156" w:rsidRDefault="00AB7156" w:rsidP="00AB7156">
      <w:pPr>
        <w:numPr>
          <w:ilvl w:val="0"/>
          <w:numId w:val="16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426" w:hanging="426"/>
        <w:rPr>
          <w:sz w:val="28"/>
          <w:szCs w:val="24"/>
          <w:lang w:val="ru-RU"/>
        </w:rPr>
      </w:pPr>
      <w:r w:rsidRPr="00AB7156">
        <w:rPr>
          <w:sz w:val="28"/>
          <w:szCs w:val="24"/>
          <w:lang w:val="ru-RU"/>
        </w:rPr>
        <w:t xml:space="preserve">Если выбранное время уже занято — система показывает ошибку </w:t>
      </w:r>
    </w:p>
    <w:p w14:paraId="24B91E3C" w14:textId="77777777" w:rsidR="00AB7156" w:rsidRPr="00AB7156" w:rsidRDefault="00AB7156" w:rsidP="00AB7156">
      <w:pPr>
        <w:numPr>
          <w:ilvl w:val="0"/>
          <w:numId w:val="16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426" w:hanging="426"/>
        <w:rPr>
          <w:sz w:val="28"/>
          <w:szCs w:val="24"/>
          <w:lang w:val="ru-RU"/>
        </w:rPr>
      </w:pPr>
      <w:r w:rsidRPr="00AB7156">
        <w:rPr>
          <w:sz w:val="28"/>
          <w:szCs w:val="24"/>
          <w:lang w:val="ru-RU"/>
        </w:rPr>
        <w:t xml:space="preserve">Если пользователь не выбрал время — запись невозможна </w:t>
      </w:r>
    </w:p>
    <w:p w14:paraId="6CC9AB34" w14:textId="77777777" w:rsidR="00AB7156" w:rsidRPr="00AB7156" w:rsidRDefault="00AB7156" w:rsidP="00AB7156">
      <w:pPr>
        <w:numPr>
          <w:ilvl w:val="0"/>
          <w:numId w:val="16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426" w:hanging="426"/>
        <w:rPr>
          <w:sz w:val="28"/>
          <w:szCs w:val="24"/>
          <w:lang w:val="ru-RU"/>
        </w:rPr>
      </w:pPr>
      <w:r w:rsidRPr="00AB7156">
        <w:rPr>
          <w:sz w:val="28"/>
          <w:szCs w:val="24"/>
          <w:lang w:val="ru-RU"/>
        </w:rPr>
        <w:t xml:space="preserve">Если данные не заполнены — система не позволяет завершить запись </w:t>
      </w:r>
    </w:p>
    <w:p w14:paraId="5CDFFDD6" w14:textId="3A4B92A0" w:rsidR="00DF07EB" w:rsidRPr="00AB7156" w:rsidRDefault="00AB7156" w:rsidP="00AB7156">
      <w:pPr>
        <w:numPr>
          <w:ilvl w:val="0"/>
          <w:numId w:val="16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426" w:hanging="426"/>
        <w:rPr>
          <w:sz w:val="28"/>
          <w:szCs w:val="24"/>
          <w:lang w:val="ru-RU"/>
        </w:rPr>
      </w:pPr>
      <w:r w:rsidRPr="00AB7156">
        <w:rPr>
          <w:sz w:val="28"/>
          <w:szCs w:val="24"/>
          <w:lang w:val="ru-RU"/>
        </w:rPr>
        <w:t xml:space="preserve">При ошибке сети запись не создаётся и выводится сообщение </w:t>
      </w:r>
    </w:p>
    <w:p w14:paraId="36B4737C" w14:textId="26FB869D" w:rsidR="00DF07EB" w:rsidRPr="00586C2C" w:rsidRDefault="00B37291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86C2C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Нефункциональные </w:t>
      </w:r>
      <w:r w:rsidR="007E6FD7" w:rsidRPr="00586C2C">
        <w:rPr>
          <w:rFonts w:ascii="Times New Roman" w:hAnsi="Times New Roman" w:cs="Times New Roman"/>
          <w:color w:val="auto"/>
          <w:sz w:val="28"/>
          <w:szCs w:val="28"/>
          <w:lang w:val="ru-RU"/>
        </w:rPr>
        <w:t>требования</w:t>
      </w:r>
      <w:r w:rsidRPr="00586C2C">
        <w:rPr>
          <w:rFonts w:ascii="Times New Roman" w:hAnsi="Times New Roman" w:cs="Times New Roman"/>
          <w:color w:val="auto"/>
          <w:sz w:val="28"/>
          <w:szCs w:val="28"/>
          <w:lang w:val="ru-RU"/>
        </w:rPr>
        <w:t>:</w:t>
      </w:r>
    </w:p>
    <w:p w14:paraId="649DA575" w14:textId="77777777" w:rsidR="00AB7156" w:rsidRPr="00AB7156" w:rsidRDefault="00AB7156" w:rsidP="00AB7156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  <w:lang w:val="ru-RU"/>
        </w:rPr>
      </w:pPr>
      <w:r w:rsidRPr="00AB7156">
        <w:rPr>
          <w:sz w:val="28"/>
          <w:szCs w:val="28"/>
          <w:lang w:val="ru-RU"/>
        </w:rPr>
        <w:t xml:space="preserve">Время отклика системы не более 3 секунд </w:t>
      </w:r>
    </w:p>
    <w:p w14:paraId="0EE16BEC" w14:textId="77777777" w:rsidR="00AB7156" w:rsidRPr="00AB7156" w:rsidRDefault="00AB7156" w:rsidP="00AB7156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AB7156">
        <w:rPr>
          <w:sz w:val="28"/>
          <w:szCs w:val="28"/>
        </w:rPr>
        <w:t>Данные</w:t>
      </w:r>
      <w:proofErr w:type="spellEnd"/>
      <w:r w:rsidRPr="00AB7156">
        <w:rPr>
          <w:sz w:val="28"/>
          <w:szCs w:val="28"/>
        </w:rPr>
        <w:t xml:space="preserve"> </w:t>
      </w:r>
      <w:proofErr w:type="spellStart"/>
      <w:r w:rsidRPr="00AB7156">
        <w:rPr>
          <w:sz w:val="28"/>
          <w:szCs w:val="28"/>
        </w:rPr>
        <w:t>пользователя</w:t>
      </w:r>
      <w:proofErr w:type="spellEnd"/>
      <w:r w:rsidRPr="00AB7156">
        <w:rPr>
          <w:sz w:val="28"/>
          <w:szCs w:val="28"/>
        </w:rPr>
        <w:t xml:space="preserve"> </w:t>
      </w:r>
      <w:proofErr w:type="spellStart"/>
      <w:r w:rsidRPr="00AB7156">
        <w:rPr>
          <w:sz w:val="28"/>
          <w:szCs w:val="28"/>
        </w:rPr>
        <w:t>защищены</w:t>
      </w:r>
      <w:proofErr w:type="spellEnd"/>
      <w:r w:rsidRPr="00AB7156">
        <w:rPr>
          <w:sz w:val="28"/>
          <w:szCs w:val="28"/>
        </w:rPr>
        <w:t xml:space="preserve"> (</w:t>
      </w:r>
      <w:proofErr w:type="spellStart"/>
      <w:r w:rsidRPr="00AB7156">
        <w:rPr>
          <w:sz w:val="28"/>
          <w:szCs w:val="28"/>
        </w:rPr>
        <w:t>безопасность</w:t>
      </w:r>
      <w:proofErr w:type="spellEnd"/>
      <w:r w:rsidRPr="00AB7156">
        <w:rPr>
          <w:sz w:val="28"/>
          <w:szCs w:val="28"/>
        </w:rPr>
        <w:t xml:space="preserve">) </w:t>
      </w:r>
    </w:p>
    <w:p w14:paraId="78F5FE38" w14:textId="77777777" w:rsidR="00AB7156" w:rsidRPr="00AB7156" w:rsidRDefault="00AB7156" w:rsidP="00AB7156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  <w:lang w:val="ru-RU"/>
        </w:rPr>
      </w:pPr>
      <w:r w:rsidRPr="00AB7156">
        <w:rPr>
          <w:sz w:val="28"/>
          <w:szCs w:val="28"/>
          <w:lang w:val="ru-RU"/>
        </w:rPr>
        <w:t>Интерфейс понятный и удобный (</w:t>
      </w:r>
      <w:r w:rsidRPr="00AB7156">
        <w:rPr>
          <w:sz w:val="28"/>
          <w:szCs w:val="28"/>
        </w:rPr>
        <w:t>UX</w:t>
      </w:r>
      <w:r w:rsidRPr="00AB7156">
        <w:rPr>
          <w:sz w:val="28"/>
          <w:szCs w:val="28"/>
          <w:lang w:val="ru-RU"/>
        </w:rPr>
        <w:t xml:space="preserve">) </w:t>
      </w:r>
    </w:p>
    <w:p w14:paraId="45C9180E" w14:textId="1026A11C" w:rsidR="00586C2C" w:rsidRPr="00AB7156" w:rsidRDefault="00AB7156" w:rsidP="00AB7156">
      <w:pPr>
        <w:pStyle w:val="a"/>
        <w:numPr>
          <w:ilvl w:val="0"/>
          <w:numId w:val="11"/>
        </w:numPr>
        <w:rPr>
          <w:rFonts w:cs="Times New Roman"/>
          <w:sz w:val="28"/>
          <w:szCs w:val="28"/>
          <w:lang w:val="ru-RU"/>
        </w:rPr>
      </w:pPr>
      <w:proofErr w:type="spellStart"/>
      <w:r w:rsidRPr="00AB7156">
        <w:rPr>
          <w:sz w:val="28"/>
          <w:szCs w:val="28"/>
        </w:rPr>
        <w:t>Система</w:t>
      </w:r>
      <w:proofErr w:type="spellEnd"/>
      <w:r w:rsidRPr="00AB7156">
        <w:rPr>
          <w:sz w:val="28"/>
          <w:szCs w:val="28"/>
        </w:rPr>
        <w:t xml:space="preserve"> </w:t>
      </w:r>
      <w:proofErr w:type="spellStart"/>
      <w:r w:rsidRPr="00AB7156">
        <w:rPr>
          <w:sz w:val="28"/>
          <w:szCs w:val="28"/>
        </w:rPr>
        <w:t>доступна</w:t>
      </w:r>
      <w:proofErr w:type="spellEnd"/>
      <w:r w:rsidRPr="00AB7156">
        <w:rPr>
          <w:sz w:val="28"/>
          <w:szCs w:val="28"/>
        </w:rPr>
        <w:t xml:space="preserve"> 24/7</w:t>
      </w:r>
      <w:r w:rsidR="00586C2C" w:rsidRPr="00AB7156">
        <w:rPr>
          <w:rFonts w:cs="Times New Roman"/>
          <w:sz w:val="28"/>
          <w:szCs w:val="28"/>
          <w:lang w:val="ru-RU"/>
        </w:rPr>
        <w:t>.</w:t>
      </w:r>
    </w:p>
    <w:p w14:paraId="72A952EF" w14:textId="5C92C2D6" w:rsidR="00586C2C" w:rsidRPr="00586C2C" w:rsidRDefault="00B37291" w:rsidP="00586C2C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86C2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 Критерии в формате </w:t>
      </w:r>
      <w:r w:rsidRPr="00586C2C">
        <w:rPr>
          <w:rFonts w:ascii="Times New Roman" w:hAnsi="Times New Roman" w:cs="Times New Roman"/>
          <w:color w:val="auto"/>
          <w:sz w:val="28"/>
          <w:szCs w:val="28"/>
        </w:rPr>
        <w:t>Given</w:t>
      </w:r>
      <w:r w:rsidRPr="00586C2C"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586C2C">
        <w:rPr>
          <w:rFonts w:ascii="Times New Roman" w:hAnsi="Times New Roman" w:cs="Times New Roman"/>
          <w:color w:val="auto"/>
          <w:sz w:val="28"/>
          <w:szCs w:val="28"/>
        </w:rPr>
        <w:t>When</w:t>
      </w:r>
      <w:r w:rsidRPr="00586C2C"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586C2C">
        <w:rPr>
          <w:rFonts w:ascii="Times New Roman" w:hAnsi="Times New Roman" w:cs="Times New Roman"/>
          <w:color w:val="auto"/>
          <w:sz w:val="28"/>
          <w:szCs w:val="28"/>
        </w:rPr>
        <w:t>Then</w:t>
      </w:r>
    </w:p>
    <w:p w14:paraId="7DC3F62A" w14:textId="77777777" w:rsidR="00AB7156" w:rsidRPr="00AB7156" w:rsidRDefault="00AB7156" w:rsidP="00AB7156">
      <w:pPr>
        <w:pStyle w:val="aff8"/>
        <w:rPr>
          <w:sz w:val="28"/>
          <w:szCs w:val="28"/>
          <w:lang w:val="ru-RU"/>
        </w:rPr>
      </w:pPr>
      <w:r w:rsidRPr="00AB7156">
        <w:rPr>
          <w:rStyle w:val="af6"/>
          <w:sz w:val="28"/>
          <w:szCs w:val="28"/>
        </w:rPr>
        <w:t>Given</w:t>
      </w:r>
      <w:r w:rsidRPr="00AB7156">
        <w:rPr>
          <w:sz w:val="28"/>
          <w:szCs w:val="28"/>
          <w:lang w:val="ru-RU"/>
        </w:rPr>
        <w:t xml:space="preserve"> пользователь открыл страницу записи</w:t>
      </w:r>
      <w:r w:rsidRPr="00AB7156">
        <w:rPr>
          <w:sz w:val="28"/>
          <w:szCs w:val="28"/>
          <w:lang w:val="ru-RU"/>
        </w:rPr>
        <w:br/>
      </w:r>
      <w:r w:rsidRPr="00AB7156">
        <w:rPr>
          <w:rStyle w:val="af6"/>
          <w:sz w:val="28"/>
          <w:szCs w:val="28"/>
        </w:rPr>
        <w:t>When</w:t>
      </w:r>
      <w:r w:rsidRPr="00AB7156">
        <w:rPr>
          <w:sz w:val="28"/>
          <w:szCs w:val="28"/>
          <w:lang w:val="ru-RU"/>
        </w:rPr>
        <w:t xml:space="preserve"> он выбирает мастера и время</w:t>
      </w:r>
      <w:r w:rsidRPr="00AB7156">
        <w:rPr>
          <w:sz w:val="28"/>
          <w:szCs w:val="28"/>
          <w:lang w:val="ru-RU"/>
        </w:rPr>
        <w:br/>
      </w:r>
      <w:r w:rsidRPr="00AB7156">
        <w:rPr>
          <w:rStyle w:val="af6"/>
          <w:sz w:val="28"/>
          <w:szCs w:val="28"/>
        </w:rPr>
        <w:t>Then</w:t>
      </w:r>
      <w:r w:rsidRPr="00AB7156">
        <w:rPr>
          <w:sz w:val="28"/>
          <w:szCs w:val="28"/>
          <w:lang w:val="ru-RU"/>
        </w:rPr>
        <w:t xml:space="preserve"> система создаёт запись и показывает подтверждение</w:t>
      </w:r>
    </w:p>
    <w:p w14:paraId="59BF108A" w14:textId="77777777" w:rsidR="00AB7156" w:rsidRPr="00AB7156" w:rsidRDefault="00AB7156" w:rsidP="00AB7156">
      <w:pPr>
        <w:pStyle w:val="aff8"/>
        <w:rPr>
          <w:sz w:val="28"/>
          <w:szCs w:val="28"/>
          <w:lang w:val="ru-RU"/>
        </w:rPr>
      </w:pPr>
      <w:r w:rsidRPr="00AB7156">
        <w:rPr>
          <w:rStyle w:val="af6"/>
          <w:sz w:val="28"/>
          <w:szCs w:val="28"/>
        </w:rPr>
        <w:t>Given</w:t>
      </w:r>
      <w:r w:rsidRPr="00AB7156">
        <w:rPr>
          <w:sz w:val="28"/>
          <w:szCs w:val="28"/>
          <w:lang w:val="ru-RU"/>
        </w:rPr>
        <w:t xml:space="preserve"> пользователь выбрал время</w:t>
      </w:r>
      <w:r w:rsidRPr="00AB7156">
        <w:rPr>
          <w:sz w:val="28"/>
          <w:szCs w:val="28"/>
          <w:lang w:val="ru-RU"/>
        </w:rPr>
        <w:br/>
      </w:r>
      <w:r w:rsidRPr="00AB7156">
        <w:rPr>
          <w:rStyle w:val="af6"/>
          <w:sz w:val="28"/>
          <w:szCs w:val="28"/>
        </w:rPr>
        <w:t>When</w:t>
      </w:r>
      <w:r w:rsidRPr="00AB7156">
        <w:rPr>
          <w:sz w:val="28"/>
          <w:szCs w:val="28"/>
          <w:lang w:val="ru-RU"/>
        </w:rPr>
        <w:t xml:space="preserve"> это время уже занято</w:t>
      </w:r>
      <w:r w:rsidRPr="00AB7156">
        <w:rPr>
          <w:sz w:val="28"/>
          <w:szCs w:val="28"/>
          <w:lang w:val="ru-RU"/>
        </w:rPr>
        <w:br/>
      </w:r>
      <w:r w:rsidRPr="00AB7156">
        <w:rPr>
          <w:rStyle w:val="af6"/>
          <w:sz w:val="28"/>
          <w:szCs w:val="28"/>
        </w:rPr>
        <w:t>Then</w:t>
      </w:r>
      <w:r w:rsidRPr="00AB7156">
        <w:rPr>
          <w:sz w:val="28"/>
          <w:szCs w:val="28"/>
          <w:lang w:val="ru-RU"/>
        </w:rPr>
        <w:t xml:space="preserve"> система показывает сообщение об ошибке</w:t>
      </w:r>
    </w:p>
    <w:p w14:paraId="703CF972" w14:textId="0095395B" w:rsidR="00586C2C" w:rsidRPr="00AB7156" w:rsidRDefault="00AB7156" w:rsidP="00586C2C">
      <w:pPr>
        <w:pStyle w:val="aff8"/>
        <w:rPr>
          <w:sz w:val="28"/>
          <w:szCs w:val="28"/>
          <w:lang w:val="ru-RU"/>
        </w:rPr>
      </w:pPr>
      <w:r w:rsidRPr="00AB7156">
        <w:rPr>
          <w:rStyle w:val="af6"/>
          <w:sz w:val="28"/>
          <w:szCs w:val="28"/>
        </w:rPr>
        <w:t>Given</w:t>
      </w:r>
      <w:r w:rsidRPr="00AB7156">
        <w:rPr>
          <w:sz w:val="28"/>
          <w:szCs w:val="28"/>
          <w:lang w:val="ru-RU"/>
        </w:rPr>
        <w:t xml:space="preserve"> пользователь начал запись</w:t>
      </w:r>
      <w:r w:rsidRPr="00AB7156">
        <w:rPr>
          <w:sz w:val="28"/>
          <w:szCs w:val="28"/>
          <w:lang w:val="ru-RU"/>
        </w:rPr>
        <w:br/>
      </w:r>
      <w:r w:rsidRPr="00AB7156">
        <w:rPr>
          <w:rStyle w:val="af6"/>
          <w:sz w:val="28"/>
          <w:szCs w:val="28"/>
        </w:rPr>
        <w:t>When</w:t>
      </w:r>
      <w:r w:rsidRPr="00AB7156">
        <w:rPr>
          <w:sz w:val="28"/>
          <w:szCs w:val="28"/>
          <w:lang w:val="ru-RU"/>
        </w:rPr>
        <w:t xml:space="preserve"> он не заполнил обязательные поля</w:t>
      </w:r>
      <w:r w:rsidRPr="00AB7156">
        <w:rPr>
          <w:sz w:val="28"/>
          <w:szCs w:val="28"/>
          <w:lang w:val="ru-RU"/>
        </w:rPr>
        <w:br/>
      </w:r>
      <w:r w:rsidRPr="00AB7156">
        <w:rPr>
          <w:rStyle w:val="af6"/>
          <w:sz w:val="28"/>
          <w:szCs w:val="28"/>
        </w:rPr>
        <w:t>Then</w:t>
      </w:r>
      <w:r w:rsidRPr="00AB7156">
        <w:rPr>
          <w:sz w:val="28"/>
          <w:szCs w:val="28"/>
          <w:lang w:val="ru-RU"/>
        </w:rPr>
        <w:t xml:space="preserve"> система не позволяет завершить запись</w:t>
      </w:r>
    </w:p>
    <w:sectPr w:rsidR="00586C2C" w:rsidRPr="00AB71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86376E"/>
    <w:multiLevelType w:val="multilevel"/>
    <w:tmpl w:val="6DA25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CD24F1"/>
    <w:multiLevelType w:val="hybridMultilevel"/>
    <w:tmpl w:val="D98A3F3A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9D4B7C"/>
    <w:multiLevelType w:val="multilevel"/>
    <w:tmpl w:val="45FC6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9760A3"/>
    <w:multiLevelType w:val="hybridMultilevel"/>
    <w:tmpl w:val="46883312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07404A"/>
    <w:multiLevelType w:val="hybridMultilevel"/>
    <w:tmpl w:val="2960918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2763D"/>
    <w:multiLevelType w:val="multilevel"/>
    <w:tmpl w:val="968AB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D408F8"/>
    <w:multiLevelType w:val="multilevel"/>
    <w:tmpl w:val="6896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180402"/>
    <w:multiLevelType w:val="hybridMultilevel"/>
    <w:tmpl w:val="C7024900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C1168CA"/>
    <w:multiLevelType w:val="multilevel"/>
    <w:tmpl w:val="AA24B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2074141">
    <w:abstractNumId w:val="8"/>
  </w:num>
  <w:num w:numId="2" w16cid:durableId="1376663927">
    <w:abstractNumId w:val="6"/>
  </w:num>
  <w:num w:numId="3" w16cid:durableId="1210414112">
    <w:abstractNumId w:val="5"/>
  </w:num>
  <w:num w:numId="4" w16cid:durableId="60910778">
    <w:abstractNumId w:val="4"/>
  </w:num>
  <w:num w:numId="5" w16cid:durableId="2048262932">
    <w:abstractNumId w:val="7"/>
  </w:num>
  <w:num w:numId="6" w16cid:durableId="2130738013">
    <w:abstractNumId w:val="3"/>
  </w:num>
  <w:num w:numId="7" w16cid:durableId="85927909">
    <w:abstractNumId w:val="2"/>
  </w:num>
  <w:num w:numId="8" w16cid:durableId="1045523838">
    <w:abstractNumId w:val="1"/>
  </w:num>
  <w:num w:numId="9" w16cid:durableId="204879459">
    <w:abstractNumId w:val="0"/>
  </w:num>
  <w:num w:numId="10" w16cid:durableId="1602251082">
    <w:abstractNumId w:val="12"/>
  </w:num>
  <w:num w:numId="11" w16cid:durableId="1249929211">
    <w:abstractNumId w:val="10"/>
  </w:num>
  <w:num w:numId="12" w16cid:durableId="145707077">
    <w:abstractNumId w:val="13"/>
  </w:num>
  <w:num w:numId="13" w16cid:durableId="2064600926">
    <w:abstractNumId w:val="16"/>
  </w:num>
  <w:num w:numId="14" w16cid:durableId="1515873503">
    <w:abstractNumId w:val="9"/>
  </w:num>
  <w:num w:numId="15" w16cid:durableId="2072118532">
    <w:abstractNumId w:val="17"/>
  </w:num>
  <w:num w:numId="16" w16cid:durableId="83498730">
    <w:abstractNumId w:val="11"/>
  </w:num>
  <w:num w:numId="17" w16cid:durableId="528377173">
    <w:abstractNumId w:val="14"/>
  </w:num>
  <w:num w:numId="18" w16cid:durableId="9763712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7F35"/>
    <w:rsid w:val="001F0610"/>
    <w:rsid w:val="0029639D"/>
    <w:rsid w:val="00326F90"/>
    <w:rsid w:val="003C787F"/>
    <w:rsid w:val="00586C2C"/>
    <w:rsid w:val="006F4364"/>
    <w:rsid w:val="007E6FD7"/>
    <w:rsid w:val="008228BE"/>
    <w:rsid w:val="008242D6"/>
    <w:rsid w:val="00882545"/>
    <w:rsid w:val="00AA1D8D"/>
    <w:rsid w:val="00AB7156"/>
    <w:rsid w:val="00B37291"/>
    <w:rsid w:val="00B47730"/>
    <w:rsid w:val="00CB0664"/>
    <w:rsid w:val="00D54B7F"/>
    <w:rsid w:val="00DF07EB"/>
    <w:rsid w:val="00E07A0B"/>
    <w:rsid w:val="00F148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75CF39"/>
  <w14:defaultImageDpi w14:val="300"/>
  <w15:docId w15:val="{140E9EA3-B7B7-4139-9A91-0503732B2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B7156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586C2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5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9AE2AC-C976-488F-9CE3-84F49A5F4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255</Words>
  <Characters>1456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Диана Воронович</cp:lastModifiedBy>
  <cp:revision>2</cp:revision>
  <dcterms:created xsi:type="dcterms:W3CDTF">2026-04-17T08:43:00Z</dcterms:created>
  <dcterms:modified xsi:type="dcterms:W3CDTF">2026-04-17T08:43:00Z</dcterms:modified>
  <cp:category/>
</cp:coreProperties>
</file>