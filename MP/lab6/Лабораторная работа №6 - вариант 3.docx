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ED3CC" w14:textId="77777777" w:rsidR="00E2389F" w:rsidRPr="00761E58" w:rsidRDefault="00000000">
      <w:pPr>
        <w:spacing w:after="120"/>
        <w:jc w:val="center"/>
        <w:rPr>
          <w:lang w:val="ru-RU"/>
        </w:rPr>
      </w:pPr>
      <w:r w:rsidRPr="00761E58">
        <w:rPr>
          <w:lang w:val="ru-RU"/>
        </w:rPr>
        <w:t>Белорусский государственный технологический университет</w:t>
      </w:r>
    </w:p>
    <w:p w14:paraId="1A0016C6" w14:textId="77777777" w:rsidR="00E2389F" w:rsidRPr="00761E58" w:rsidRDefault="00000000">
      <w:pPr>
        <w:spacing w:after="120"/>
        <w:jc w:val="center"/>
        <w:rPr>
          <w:lang w:val="ru-RU"/>
        </w:rPr>
      </w:pPr>
      <w:r w:rsidRPr="00761E58">
        <w:rPr>
          <w:lang w:val="ru-RU"/>
        </w:rPr>
        <w:t>Факультет информационных технологий</w:t>
      </w:r>
    </w:p>
    <w:p w14:paraId="10765F5B" w14:textId="77777777" w:rsidR="00E2389F" w:rsidRPr="00761E58" w:rsidRDefault="00000000">
      <w:pPr>
        <w:spacing w:after="120"/>
        <w:jc w:val="center"/>
        <w:rPr>
          <w:lang w:val="ru-RU"/>
        </w:rPr>
      </w:pPr>
      <w:r w:rsidRPr="00761E58">
        <w:rPr>
          <w:lang w:val="ru-RU"/>
        </w:rPr>
        <w:t>Специальность программная инженерия</w:t>
      </w:r>
    </w:p>
    <w:p w14:paraId="2834ED18" w14:textId="77777777" w:rsidR="00E2389F" w:rsidRPr="00761E58" w:rsidRDefault="00E2389F">
      <w:pPr>
        <w:spacing w:after="120"/>
        <w:rPr>
          <w:lang w:val="ru-RU"/>
        </w:rPr>
      </w:pPr>
    </w:p>
    <w:p w14:paraId="11786CB1" w14:textId="77777777" w:rsidR="00E2389F" w:rsidRPr="00761E58" w:rsidRDefault="00E2389F">
      <w:pPr>
        <w:spacing w:after="120"/>
        <w:rPr>
          <w:lang w:val="ru-RU"/>
        </w:rPr>
      </w:pPr>
    </w:p>
    <w:p w14:paraId="53EE73E7" w14:textId="77777777" w:rsidR="00E2389F" w:rsidRPr="00761E58" w:rsidRDefault="00E2389F">
      <w:pPr>
        <w:spacing w:after="120"/>
        <w:rPr>
          <w:lang w:val="ru-RU"/>
        </w:rPr>
      </w:pPr>
    </w:p>
    <w:p w14:paraId="7DE14832" w14:textId="77777777" w:rsidR="00E2389F" w:rsidRPr="00761E58" w:rsidRDefault="00E2389F">
      <w:pPr>
        <w:spacing w:after="120"/>
        <w:rPr>
          <w:lang w:val="ru-RU"/>
        </w:rPr>
      </w:pPr>
    </w:p>
    <w:p w14:paraId="469B99DA" w14:textId="77777777" w:rsidR="00E2389F" w:rsidRPr="00761E58" w:rsidRDefault="00000000">
      <w:pPr>
        <w:spacing w:after="120"/>
        <w:jc w:val="center"/>
        <w:rPr>
          <w:lang w:val="ru-RU"/>
        </w:rPr>
      </w:pPr>
      <w:r w:rsidRPr="00761E58">
        <w:rPr>
          <w:sz w:val="32"/>
          <w:lang w:val="ru-RU"/>
        </w:rPr>
        <w:t>Отчёт по лабораторной работе №6</w:t>
      </w:r>
    </w:p>
    <w:p w14:paraId="5A6A2B6B" w14:textId="77777777" w:rsidR="00E2389F" w:rsidRPr="00761E58" w:rsidRDefault="00000000">
      <w:pPr>
        <w:spacing w:after="120"/>
        <w:jc w:val="center"/>
        <w:rPr>
          <w:lang w:val="ru-RU"/>
        </w:rPr>
      </w:pPr>
      <w:r w:rsidRPr="00761E58">
        <w:rPr>
          <w:lang w:val="ru-RU"/>
        </w:rPr>
        <w:t>По дисциплине «Математическое программирование»</w:t>
      </w:r>
    </w:p>
    <w:p w14:paraId="36107EF0" w14:textId="77777777" w:rsidR="00E2389F" w:rsidRPr="00761E58" w:rsidRDefault="00000000">
      <w:pPr>
        <w:spacing w:after="120"/>
        <w:jc w:val="center"/>
        <w:rPr>
          <w:lang w:val="ru-RU"/>
        </w:rPr>
      </w:pPr>
      <w:r w:rsidRPr="00761E58">
        <w:rPr>
          <w:lang w:val="ru-RU"/>
        </w:rPr>
        <w:t>На тему «Оптимизационные задачи на графах»</w:t>
      </w:r>
    </w:p>
    <w:p w14:paraId="31E29993" w14:textId="77777777" w:rsidR="00E2389F" w:rsidRPr="00761E58" w:rsidRDefault="00E2389F">
      <w:pPr>
        <w:spacing w:after="120"/>
        <w:rPr>
          <w:lang w:val="ru-RU"/>
        </w:rPr>
      </w:pPr>
    </w:p>
    <w:p w14:paraId="5D2A74D1" w14:textId="77777777" w:rsidR="00E2389F" w:rsidRPr="00761E58" w:rsidRDefault="00E2389F">
      <w:pPr>
        <w:spacing w:after="120"/>
        <w:rPr>
          <w:lang w:val="ru-RU"/>
        </w:rPr>
      </w:pPr>
    </w:p>
    <w:p w14:paraId="40D05CA7" w14:textId="77777777" w:rsidR="00E2389F" w:rsidRPr="00761E58" w:rsidRDefault="00E2389F">
      <w:pPr>
        <w:spacing w:after="120"/>
        <w:rPr>
          <w:lang w:val="ru-RU"/>
        </w:rPr>
      </w:pPr>
    </w:p>
    <w:p w14:paraId="147F4DA2" w14:textId="77777777" w:rsidR="00E2389F" w:rsidRPr="00761E58" w:rsidRDefault="00E2389F">
      <w:pPr>
        <w:spacing w:after="120"/>
        <w:rPr>
          <w:lang w:val="ru-RU"/>
        </w:rPr>
      </w:pPr>
    </w:p>
    <w:p w14:paraId="72D206F5" w14:textId="77777777" w:rsidR="00E2389F" w:rsidRPr="00761E58" w:rsidRDefault="00E2389F">
      <w:pPr>
        <w:spacing w:after="120"/>
        <w:rPr>
          <w:lang w:val="ru-RU"/>
        </w:rPr>
      </w:pPr>
    </w:p>
    <w:p w14:paraId="7E61CD4D" w14:textId="77777777" w:rsidR="00E2389F" w:rsidRPr="00761E58" w:rsidRDefault="00000000">
      <w:pPr>
        <w:spacing w:after="120"/>
        <w:jc w:val="right"/>
        <w:rPr>
          <w:lang w:val="ru-RU"/>
        </w:rPr>
      </w:pPr>
      <w:r w:rsidRPr="00761E58">
        <w:rPr>
          <w:lang w:val="ru-RU"/>
        </w:rPr>
        <w:t>Выполнил:</w:t>
      </w:r>
    </w:p>
    <w:p w14:paraId="090DFD2F" w14:textId="33EA64EF" w:rsidR="00E2389F" w:rsidRPr="00761E58" w:rsidRDefault="00000000">
      <w:pPr>
        <w:spacing w:after="120"/>
        <w:jc w:val="right"/>
        <w:rPr>
          <w:lang w:val="ru-RU"/>
        </w:rPr>
      </w:pPr>
      <w:r w:rsidRPr="00761E58">
        <w:rPr>
          <w:lang w:val="ru-RU"/>
        </w:rPr>
        <w:t xml:space="preserve">Студент 2 курса </w:t>
      </w:r>
      <w:r w:rsidR="00572087">
        <w:rPr>
          <w:lang w:val="ru-RU"/>
        </w:rPr>
        <w:t>6</w:t>
      </w:r>
      <w:r w:rsidRPr="00761E58">
        <w:rPr>
          <w:lang w:val="ru-RU"/>
        </w:rPr>
        <w:t xml:space="preserve"> группы</w:t>
      </w:r>
    </w:p>
    <w:p w14:paraId="78B6B170" w14:textId="7F0888D0" w:rsidR="00E2389F" w:rsidRPr="00761E58" w:rsidRDefault="00572087">
      <w:pPr>
        <w:spacing w:after="120"/>
        <w:jc w:val="right"/>
        <w:rPr>
          <w:lang w:val="ru-RU"/>
        </w:rPr>
      </w:pPr>
      <w:r>
        <w:rPr>
          <w:lang w:val="ru-RU"/>
        </w:rPr>
        <w:t>Воронович Дианы Игоревны</w:t>
      </w:r>
    </w:p>
    <w:p w14:paraId="13C20CD4" w14:textId="77777777" w:rsidR="00E2389F" w:rsidRPr="00761E58" w:rsidRDefault="00000000">
      <w:pPr>
        <w:spacing w:after="120"/>
        <w:jc w:val="right"/>
        <w:rPr>
          <w:lang w:val="ru-RU"/>
        </w:rPr>
      </w:pPr>
      <w:r w:rsidRPr="00761E58">
        <w:rPr>
          <w:lang w:val="ru-RU"/>
        </w:rPr>
        <w:t xml:space="preserve">Преподаватель: асс. </w:t>
      </w:r>
      <w:proofErr w:type="spellStart"/>
      <w:r w:rsidRPr="00761E58">
        <w:rPr>
          <w:lang w:val="ru-RU"/>
        </w:rPr>
        <w:t>Ромыш</w:t>
      </w:r>
      <w:proofErr w:type="spellEnd"/>
      <w:r w:rsidRPr="00761E58">
        <w:rPr>
          <w:lang w:val="ru-RU"/>
        </w:rPr>
        <w:t xml:space="preserve"> А.С.</w:t>
      </w:r>
    </w:p>
    <w:p w14:paraId="1672CD4D" w14:textId="77777777" w:rsidR="00E2389F" w:rsidRPr="00761E58" w:rsidRDefault="00E2389F">
      <w:pPr>
        <w:spacing w:after="120"/>
        <w:rPr>
          <w:lang w:val="ru-RU"/>
        </w:rPr>
      </w:pPr>
    </w:p>
    <w:p w14:paraId="4D3AC3DC" w14:textId="77777777" w:rsidR="00E2389F" w:rsidRPr="00761E58" w:rsidRDefault="00E2389F">
      <w:pPr>
        <w:spacing w:after="120"/>
        <w:rPr>
          <w:lang w:val="ru-RU"/>
        </w:rPr>
      </w:pPr>
    </w:p>
    <w:p w14:paraId="6278B44C" w14:textId="77777777" w:rsidR="00E2389F" w:rsidRPr="00761E58" w:rsidRDefault="00E2389F">
      <w:pPr>
        <w:spacing w:after="120"/>
        <w:rPr>
          <w:lang w:val="ru-RU"/>
        </w:rPr>
      </w:pPr>
    </w:p>
    <w:p w14:paraId="4BA9BE98" w14:textId="77777777" w:rsidR="00E2389F" w:rsidRPr="00761E58" w:rsidRDefault="00E2389F">
      <w:pPr>
        <w:spacing w:after="120"/>
        <w:rPr>
          <w:lang w:val="ru-RU"/>
        </w:rPr>
      </w:pPr>
    </w:p>
    <w:p w14:paraId="4A01B824" w14:textId="77777777" w:rsidR="00E2389F" w:rsidRPr="00761E58" w:rsidRDefault="00000000">
      <w:pPr>
        <w:spacing w:after="120"/>
        <w:jc w:val="center"/>
        <w:rPr>
          <w:lang w:val="ru-RU"/>
        </w:rPr>
      </w:pPr>
      <w:r w:rsidRPr="00761E58">
        <w:rPr>
          <w:lang w:val="ru-RU"/>
        </w:rPr>
        <w:t>2026, Минск</w:t>
      </w:r>
    </w:p>
    <w:p w14:paraId="3F021EA3" w14:textId="77777777" w:rsidR="00E2389F" w:rsidRPr="00761E58" w:rsidRDefault="00000000">
      <w:pPr>
        <w:rPr>
          <w:lang w:val="ru-RU"/>
        </w:rPr>
      </w:pPr>
      <w:r w:rsidRPr="00761E58">
        <w:rPr>
          <w:lang w:val="ru-RU"/>
        </w:rPr>
        <w:br w:type="page"/>
      </w:r>
    </w:p>
    <w:p w14:paraId="4F5E19B9" w14:textId="77777777" w:rsidR="00E2389F" w:rsidRPr="00761E58" w:rsidRDefault="00000000">
      <w:pPr>
        <w:spacing w:after="120"/>
        <w:rPr>
          <w:lang w:val="ru-RU"/>
        </w:rPr>
      </w:pPr>
      <w:r w:rsidRPr="00761E58">
        <w:rPr>
          <w:b/>
          <w:lang w:val="ru-RU"/>
        </w:rPr>
        <w:lastRenderedPageBreak/>
        <w:t>Вариант 3</w:t>
      </w:r>
    </w:p>
    <w:p w14:paraId="680DA51F" w14:textId="77777777" w:rsidR="00E2389F" w:rsidRPr="00761E58" w:rsidRDefault="00000000">
      <w:pPr>
        <w:spacing w:after="120"/>
        <w:rPr>
          <w:lang w:val="ru-RU"/>
        </w:rPr>
      </w:pPr>
      <w:r w:rsidRPr="00761E58">
        <w:rPr>
          <w:lang w:val="ru-RU"/>
        </w:rPr>
        <w:t>ЦЕЛЬ РАБОТЫ</w:t>
      </w:r>
      <w:proofErr w:type="gramStart"/>
      <w:r w:rsidRPr="00761E58">
        <w:rPr>
          <w:lang w:val="ru-RU"/>
        </w:rPr>
        <w:t>: Освоить</w:t>
      </w:r>
      <w:proofErr w:type="gramEnd"/>
      <w:r w:rsidRPr="00761E58">
        <w:rPr>
          <w:lang w:val="ru-RU"/>
        </w:rPr>
        <w:t xml:space="preserve"> сущность и программную реализацию: а) способов представления графов; б) алгоритмов поиска в ширину и глубину; в) алгоритма топологической сортировки графов. Разобрать алгоритм Прима и алгоритм </w:t>
      </w:r>
      <w:proofErr w:type="spellStart"/>
      <w:r w:rsidRPr="00761E58">
        <w:rPr>
          <w:lang w:val="ru-RU"/>
        </w:rPr>
        <w:t>Крускала</w:t>
      </w:r>
      <w:proofErr w:type="spellEnd"/>
      <w:r w:rsidRPr="00761E58">
        <w:rPr>
          <w:lang w:val="ru-RU"/>
        </w:rPr>
        <w:t>.</w:t>
      </w:r>
    </w:p>
    <w:p w14:paraId="6E848B13" w14:textId="77777777" w:rsidR="00E2389F" w:rsidRPr="00761E58" w:rsidRDefault="00000000">
      <w:pPr>
        <w:spacing w:after="120"/>
        <w:rPr>
          <w:lang w:val="ru-RU"/>
        </w:rPr>
      </w:pPr>
      <w:r w:rsidRPr="00761E58">
        <w:rPr>
          <w:b/>
          <w:lang w:val="ru-RU"/>
        </w:rPr>
        <w:t xml:space="preserve">Задание 1. Ориентированный граф </w:t>
      </w:r>
      <w:r>
        <w:rPr>
          <w:b/>
        </w:rPr>
        <w:t>G</w:t>
      </w:r>
      <w:r w:rsidRPr="00761E58">
        <w:rPr>
          <w:b/>
          <w:lang w:val="ru-RU"/>
        </w:rPr>
        <w:t xml:space="preserve"> взять в соответствии с вариантом. Представить его в отчете в виде матрицы смежности, матрицы инцидентности, списка смежных вершин.</w:t>
      </w:r>
    </w:p>
    <w:p w14:paraId="6DD8388F" w14:textId="77777777" w:rsidR="00E2389F" w:rsidRDefault="00000000">
      <w:pPr>
        <w:jc w:val="center"/>
      </w:pPr>
      <w:r>
        <w:rPr>
          <w:noProof/>
        </w:rPr>
        <w:drawing>
          <wp:inline distT="0" distB="0" distL="0" distR="0" wp14:anchorId="58CBDE71" wp14:editId="2021776F">
            <wp:extent cx="3600000" cy="20827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8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EAC14" w14:textId="77777777" w:rsidR="00E2389F" w:rsidRDefault="00000000">
      <w:pPr>
        <w:spacing w:after="120"/>
      </w:pPr>
      <w:proofErr w:type="spellStart"/>
      <w:r>
        <w:t>Матрица</w:t>
      </w:r>
      <w:proofErr w:type="spellEnd"/>
      <w:r>
        <w:t xml:space="preserve"> </w:t>
      </w:r>
      <w:proofErr w:type="spellStart"/>
      <w:r>
        <w:t>смежности</w:t>
      </w:r>
      <w:proofErr w:type="spellEnd"/>
      <w: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 w:rsidR="00E2389F" w14:paraId="05EFB54A" w14:textId="77777777">
        <w:trPr>
          <w:jc w:val="center"/>
        </w:trPr>
        <w:tc>
          <w:tcPr>
            <w:tcW w:w="1211" w:type="dxa"/>
            <w:shd w:val="clear" w:color="auto" w:fill="D9EAF7"/>
            <w:vAlign w:val="center"/>
          </w:tcPr>
          <w:p w14:paraId="371C44EC" w14:textId="77777777" w:rsidR="00E2389F" w:rsidRDefault="00E2389F">
            <w:pPr>
              <w:jc w:val="center"/>
            </w:pPr>
          </w:p>
        </w:tc>
        <w:tc>
          <w:tcPr>
            <w:tcW w:w="1211" w:type="dxa"/>
            <w:shd w:val="clear" w:color="auto" w:fill="D9EAF7"/>
            <w:vAlign w:val="center"/>
          </w:tcPr>
          <w:p w14:paraId="528CDA6A" w14:textId="77777777" w:rsidR="00E2389F" w:rsidRDefault="00000000">
            <w:pPr>
              <w:jc w:val="center"/>
            </w:pPr>
            <w:r>
              <w:rPr>
                <w:b/>
                <w:sz w:val="20"/>
              </w:rPr>
              <w:t>0</w:t>
            </w:r>
          </w:p>
        </w:tc>
        <w:tc>
          <w:tcPr>
            <w:tcW w:w="1211" w:type="dxa"/>
            <w:shd w:val="clear" w:color="auto" w:fill="D9EAF7"/>
            <w:vAlign w:val="center"/>
          </w:tcPr>
          <w:p w14:paraId="00A3F5B2" w14:textId="77777777" w:rsidR="00E2389F" w:rsidRDefault="00000000"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1211" w:type="dxa"/>
            <w:shd w:val="clear" w:color="auto" w:fill="D9EAF7"/>
            <w:vAlign w:val="center"/>
          </w:tcPr>
          <w:p w14:paraId="2D155155" w14:textId="77777777" w:rsidR="00E2389F" w:rsidRDefault="00000000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1211" w:type="dxa"/>
            <w:shd w:val="clear" w:color="auto" w:fill="D9EAF7"/>
            <w:vAlign w:val="center"/>
          </w:tcPr>
          <w:p w14:paraId="25DDEF0A" w14:textId="77777777" w:rsidR="00E2389F" w:rsidRDefault="00000000"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1211" w:type="dxa"/>
            <w:shd w:val="clear" w:color="auto" w:fill="D9EAF7"/>
            <w:vAlign w:val="center"/>
          </w:tcPr>
          <w:p w14:paraId="4E282AB6" w14:textId="77777777" w:rsidR="00E2389F" w:rsidRDefault="00000000"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1211" w:type="dxa"/>
            <w:shd w:val="clear" w:color="auto" w:fill="D9EAF7"/>
            <w:vAlign w:val="center"/>
          </w:tcPr>
          <w:p w14:paraId="75FB62AA" w14:textId="77777777" w:rsidR="00E2389F" w:rsidRDefault="00000000"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w="1211" w:type="dxa"/>
            <w:shd w:val="clear" w:color="auto" w:fill="D9EAF7"/>
            <w:vAlign w:val="center"/>
          </w:tcPr>
          <w:p w14:paraId="4805147C" w14:textId="77777777" w:rsidR="00E2389F" w:rsidRDefault="00000000">
            <w:pPr>
              <w:jc w:val="center"/>
            </w:pPr>
            <w:r>
              <w:rPr>
                <w:b/>
                <w:sz w:val="20"/>
              </w:rPr>
              <w:t>6</w:t>
            </w:r>
          </w:p>
        </w:tc>
      </w:tr>
      <w:tr w:rsidR="00E2389F" w14:paraId="46DA04CE" w14:textId="77777777">
        <w:trPr>
          <w:jc w:val="center"/>
        </w:trPr>
        <w:tc>
          <w:tcPr>
            <w:tcW w:w="1211" w:type="dxa"/>
            <w:shd w:val="clear" w:color="auto" w:fill="D9EAF7"/>
            <w:vAlign w:val="center"/>
          </w:tcPr>
          <w:p w14:paraId="580A7BFF" w14:textId="77777777" w:rsidR="00E2389F" w:rsidRDefault="00000000">
            <w:pPr>
              <w:jc w:val="center"/>
            </w:pPr>
            <w:r>
              <w:rPr>
                <w:b/>
                <w:sz w:val="20"/>
              </w:rPr>
              <w:t>0</w:t>
            </w:r>
          </w:p>
        </w:tc>
        <w:tc>
          <w:tcPr>
            <w:tcW w:w="1211" w:type="dxa"/>
            <w:vAlign w:val="center"/>
          </w:tcPr>
          <w:p w14:paraId="2543D49C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211" w:type="dxa"/>
            <w:vAlign w:val="center"/>
          </w:tcPr>
          <w:p w14:paraId="36401886" w14:textId="77777777" w:rsidR="00E2389F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11" w:type="dxa"/>
            <w:vAlign w:val="center"/>
          </w:tcPr>
          <w:p w14:paraId="53F99AD4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211" w:type="dxa"/>
            <w:vAlign w:val="center"/>
          </w:tcPr>
          <w:p w14:paraId="29B5A22A" w14:textId="77777777" w:rsidR="00E2389F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11" w:type="dxa"/>
            <w:vAlign w:val="center"/>
          </w:tcPr>
          <w:p w14:paraId="381AF55B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211" w:type="dxa"/>
            <w:vAlign w:val="center"/>
          </w:tcPr>
          <w:p w14:paraId="7D438490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211" w:type="dxa"/>
            <w:vAlign w:val="center"/>
          </w:tcPr>
          <w:p w14:paraId="224186B8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 w:rsidR="00E2389F" w14:paraId="7F85094D" w14:textId="77777777">
        <w:trPr>
          <w:jc w:val="center"/>
        </w:trPr>
        <w:tc>
          <w:tcPr>
            <w:tcW w:w="1211" w:type="dxa"/>
            <w:shd w:val="clear" w:color="auto" w:fill="D9EAF7"/>
            <w:vAlign w:val="center"/>
          </w:tcPr>
          <w:p w14:paraId="34F72303" w14:textId="77777777" w:rsidR="00E2389F" w:rsidRDefault="00000000"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1211" w:type="dxa"/>
            <w:vAlign w:val="center"/>
          </w:tcPr>
          <w:p w14:paraId="0806EB35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211" w:type="dxa"/>
            <w:vAlign w:val="center"/>
          </w:tcPr>
          <w:p w14:paraId="0C79FDD0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211" w:type="dxa"/>
            <w:vAlign w:val="center"/>
          </w:tcPr>
          <w:p w14:paraId="3F0AD8D3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211" w:type="dxa"/>
            <w:vAlign w:val="center"/>
          </w:tcPr>
          <w:p w14:paraId="1E2CDC57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211" w:type="dxa"/>
            <w:vAlign w:val="center"/>
          </w:tcPr>
          <w:p w14:paraId="3A0DA63C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211" w:type="dxa"/>
            <w:vAlign w:val="center"/>
          </w:tcPr>
          <w:p w14:paraId="38AF2137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211" w:type="dxa"/>
            <w:vAlign w:val="center"/>
          </w:tcPr>
          <w:p w14:paraId="319A1785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 w:rsidR="00E2389F" w14:paraId="3F915C1E" w14:textId="77777777">
        <w:trPr>
          <w:jc w:val="center"/>
        </w:trPr>
        <w:tc>
          <w:tcPr>
            <w:tcW w:w="1211" w:type="dxa"/>
            <w:shd w:val="clear" w:color="auto" w:fill="D9EAF7"/>
            <w:vAlign w:val="center"/>
          </w:tcPr>
          <w:p w14:paraId="2DC2D3D2" w14:textId="77777777" w:rsidR="00E2389F" w:rsidRDefault="00000000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1211" w:type="dxa"/>
            <w:vAlign w:val="center"/>
          </w:tcPr>
          <w:p w14:paraId="2644FB14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211" w:type="dxa"/>
            <w:vAlign w:val="center"/>
          </w:tcPr>
          <w:p w14:paraId="3F60F54C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211" w:type="dxa"/>
            <w:vAlign w:val="center"/>
          </w:tcPr>
          <w:p w14:paraId="05AF45F2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211" w:type="dxa"/>
            <w:vAlign w:val="center"/>
          </w:tcPr>
          <w:p w14:paraId="301B0685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211" w:type="dxa"/>
            <w:vAlign w:val="center"/>
          </w:tcPr>
          <w:p w14:paraId="17D5D93C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211" w:type="dxa"/>
            <w:vAlign w:val="center"/>
          </w:tcPr>
          <w:p w14:paraId="01FBA021" w14:textId="77777777" w:rsidR="00E2389F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11" w:type="dxa"/>
            <w:vAlign w:val="center"/>
          </w:tcPr>
          <w:p w14:paraId="2D3AB07C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 w:rsidR="00E2389F" w14:paraId="5A1477EF" w14:textId="77777777">
        <w:trPr>
          <w:jc w:val="center"/>
        </w:trPr>
        <w:tc>
          <w:tcPr>
            <w:tcW w:w="1211" w:type="dxa"/>
            <w:shd w:val="clear" w:color="auto" w:fill="D9EAF7"/>
            <w:vAlign w:val="center"/>
          </w:tcPr>
          <w:p w14:paraId="4687B7ED" w14:textId="77777777" w:rsidR="00E2389F" w:rsidRDefault="00000000"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1211" w:type="dxa"/>
            <w:vAlign w:val="center"/>
          </w:tcPr>
          <w:p w14:paraId="5FA7CE72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211" w:type="dxa"/>
            <w:vAlign w:val="center"/>
          </w:tcPr>
          <w:p w14:paraId="43A7D2F7" w14:textId="77777777" w:rsidR="00E2389F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11" w:type="dxa"/>
            <w:vAlign w:val="center"/>
          </w:tcPr>
          <w:p w14:paraId="1855289F" w14:textId="77777777" w:rsidR="00E2389F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11" w:type="dxa"/>
            <w:vAlign w:val="center"/>
          </w:tcPr>
          <w:p w14:paraId="16041BE7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211" w:type="dxa"/>
            <w:vAlign w:val="center"/>
          </w:tcPr>
          <w:p w14:paraId="36AF32FA" w14:textId="77777777" w:rsidR="00E2389F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11" w:type="dxa"/>
            <w:vAlign w:val="center"/>
          </w:tcPr>
          <w:p w14:paraId="7A43744A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211" w:type="dxa"/>
            <w:vAlign w:val="center"/>
          </w:tcPr>
          <w:p w14:paraId="08D12210" w14:textId="77777777" w:rsidR="00E2389F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 w:rsidR="00E2389F" w14:paraId="51BE7F2D" w14:textId="77777777">
        <w:trPr>
          <w:jc w:val="center"/>
        </w:trPr>
        <w:tc>
          <w:tcPr>
            <w:tcW w:w="1211" w:type="dxa"/>
            <w:shd w:val="clear" w:color="auto" w:fill="D9EAF7"/>
            <w:vAlign w:val="center"/>
          </w:tcPr>
          <w:p w14:paraId="5E49E789" w14:textId="77777777" w:rsidR="00E2389F" w:rsidRDefault="00000000"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1211" w:type="dxa"/>
            <w:vAlign w:val="center"/>
          </w:tcPr>
          <w:p w14:paraId="54445932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211" w:type="dxa"/>
            <w:vAlign w:val="center"/>
          </w:tcPr>
          <w:p w14:paraId="5D1EB89E" w14:textId="77777777" w:rsidR="00E2389F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11" w:type="dxa"/>
            <w:vAlign w:val="center"/>
          </w:tcPr>
          <w:p w14:paraId="7E9D5CFC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211" w:type="dxa"/>
            <w:vAlign w:val="center"/>
          </w:tcPr>
          <w:p w14:paraId="76053CB5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211" w:type="dxa"/>
            <w:vAlign w:val="center"/>
          </w:tcPr>
          <w:p w14:paraId="41F6F40C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211" w:type="dxa"/>
            <w:vAlign w:val="center"/>
          </w:tcPr>
          <w:p w14:paraId="39FD59C9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211" w:type="dxa"/>
            <w:vAlign w:val="center"/>
          </w:tcPr>
          <w:p w14:paraId="476A3D4D" w14:textId="77777777" w:rsidR="00E2389F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 w:rsidR="00E2389F" w14:paraId="473DBD87" w14:textId="77777777">
        <w:trPr>
          <w:jc w:val="center"/>
        </w:trPr>
        <w:tc>
          <w:tcPr>
            <w:tcW w:w="1211" w:type="dxa"/>
            <w:shd w:val="clear" w:color="auto" w:fill="D9EAF7"/>
            <w:vAlign w:val="center"/>
          </w:tcPr>
          <w:p w14:paraId="1421B0C6" w14:textId="77777777" w:rsidR="00E2389F" w:rsidRDefault="00000000"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w="1211" w:type="dxa"/>
            <w:vAlign w:val="center"/>
          </w:tcPr>
          <w:p w14:paraId="6B876415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211" w:type="dxa"/>
            <w:vAlign w:val="center"/>
          </w:tcPr>
          <w:p w14:paraId="441776C2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211" w:type="dxa"/>
            <w:vAlign w:val="center"/>
          </w:tcPr>
          <w:p w14:paraId="5333D781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211" w:type="dxa"/>
            <w:vAlign w:val="center"/>
          </w:tcPr>
          <w:p w14:paraId="06DF4057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211" w:type="dxa"/>
            <w:vAlign w:val="center"/>
          </w:tcPr>
          <w:p w14:paraId="3DB4003B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211" w:type="dxa"/>
            <w:vAlign w:val="center"/>
          </w:tcPr>
          <w:p w14:paraId="3D799ADF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211" w:type="dxa"/>
            <w:vAlign w:val="center"/>
          </w:tcPr>
          <w:p w14:paraId="7D3722C4" w14:textId="77777777" w:rsidR="00E2389F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 w:rsidR="00E2389F" w14:paraId="2FC53613" w14:textId="77777777">
        <w:trPr>
          <w:jc w:val="center"/>
        </w:trPr>
        <w:tc>
          <w:tcPr>
            <w:tcW w:w="1211" w:type="dxa"/>
            <w:shd w:val="clear" w:color="auto" w:fill="D9EAF7"/>
            <w:vAlign w:val="center"/>
          </w:tcPr>
          <w:p w14:paraId="269CB57E" w14:textId="77777777" w:rsidR="00E2389F" w:rsidRDefault="00000000">
            <w:pPr>
              <w:jc w:val="center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w="1211" w:type="dxa"/>
            <w:vAlign w:val="center"/>
          </w:tcPr>
          <w:p w14:paraId="64EB6742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211" w:type="dxa"/>
            <w:vAlign w:val="center"/>
          </w:tcPr>
          <w:p w14:paraId="35E52991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211" w:type="dxa"/>
            <w:vAlign w:val="center"/>
          </w:tcPr>
          <w:p w14:paraId="33786A4E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211" w:type="dxa"/>
            <w:vAlign w:val="center"/>
          </w:tcPr>
          <w:p w14:paraId="2D9308E1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211" w:type="dxa"/>
            <w:vAlign w:val="center"/>
          </w:tcPr>
          <w:p w14:paraId="7CC871B5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211" w:type="dxa"/>
            <w:vAlign w:val="center"/>
          </w:tcPr>
          <w:p w14:paraId="30BF2205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211" w:type="dxa"/>
            <w:vAlign w:val="center"/>
          </w:tcPr>
          <w:p w14:paraId="2F88D7A2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</w:tr>
    </w:tbl>
    <w:p w14:paraId="3BB830AC" w14:textId="77777777" w:rsidR="00E2389F" w:rsidRDefault="00000000">
      <w:pPr>
        <w:spacing w:after="120"/>
      </w:pPr>
      <w:r w:rsidRPr="00761E58">
        <w:rPr>
          <w:lang w:val="ru-RU"/>
        </w:rPr>
        <w:t xml:space="preserve">Для того, чтобы построить матрицу инцидентности, нам нужно определить количество ребер в нашем ориентированном графе. </w:t>
      </w:r>
      <w:r>
        <w:t xml:space="preserve">В </w:t>
      </w:r>
      <w:proofErr w:type="spellStart"/>
      <w:r>
        <w:t>нашем</w:t>
      </w:r>
      <w:proofErr w:type="spellEnd"/>
      <w:r>
        <w:t xml:space="preserve"> </w:t>
      </w:r>
      <w:proofErr w:type="spellStart"/>
      <w:r>
        <w:t>графе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количество</w:t>
      </w:r>
      <w:proofErr w:type="spellEnd"/>
      <w:r>
        <w:t xml:space="preserve"> </w:t>
      </w:r>
      <w:proofErr w:type="spellStart"/>
      <w:r>
        <w:t>равно</w:t>
      </w:r>
      <w:proofErr w:type="spellEnd"/>
      <w:r>
        <w:t xml:space="preserve"> 10.</w:t>
      </w:r>
    </w:p>
    <w:p w14:paraId="2430120C" w14:textId="77777777" w:rsidR="00E2389F" w:rsidRDefault="00000000">
      <w:pPr>
        <w:spacing w:after="120"/>
      </w:pPr>
      <w:proofErr w:type="spellStart"/>
      <w:r>
        <w:t>Матрица</w:t>
      </w:r>
      <w:proofErr w:type="spellEnd"/>
      <w:r>
        <w:t xml:space="preserve"> </w:t>
      </w:r>
      <w:proofErr w:type="spellStart"/>
      <w:r>
        <w:t>инцидентности</w:t>
      </w:r>
      <w:proofErr w:type="spellEnd"/>
      <w: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</w:tblGrid>
      <w:tr w:rsidR="00E2389F" w14:paraId="4F6611CF" w14:textId="77777777">
        <w:trPr>
          <w:jc w:val="center"/>
        </w:trPr>
        <w:tc>
          <w:tcPr>
            <w:tcW w:w="881" w:type="dxa"/>
            <w:shd w:val="clear" w:color="auto" w:fill="D9EAF7"/>
            <w:vAlign w:val="center"/>
          </w:tcPr>
          <w:p w14:paraId="63312ED9" w14:textId="77777777" w:rsidR="00E2389F" w:rsidRDefault="00E2389F">
            <w:pPr>
              <w:jc w:val="center"/>
            </w:pPr>
          </w:p>
        </w:tc>
        <w:tc>
          <w:tcPr>
            <w:tcW w:w="881" w:type="dxa"/>
            <w:shd w:val="clear" w:color="auto" w:fill="D9EAF7"/>
            <w:vAlign w:val="center"/>
          </w:tcPr>
          <w:p w14:paraId="70DF2886" w14:textId="77777777" w:rsidR="00E2389F" w:rsidRDefault="00000000">
            <w:pPr>
              <w:jc w:val="center"/>
            </w:pPr>
            <w:r>
              <w:rPr>
                <w:b/>
                <w:sz w:val="20"/>
              </w:rPr>
              <w:t>0</w:t>
            </w:r>
          </w:p>
        </w:tc>
        <w:tc>
          <w:tcPr>
            <w:tcW w:w="881" w:type="dxa"/>
            <w:shd w:val="clear" w:color="auto" w:fill="D9EAF7"/>
            <w:vAlign w:val="center"/>
          </w:tcPr>
          <w:p w14:paraId="3C2299E3" w14:textId="77777777" w:rsidR="00E2389F" w:rsidRDefault="00000000"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881" w:type="dxa"/>
            <w:shd w:val="clear" w:color="auto" w:fill="D9EAF7"/>
            <w:vAlign w:val="center"/>
          </w:tcPr>
          <w:p w14:paraId="16766106" w14:textId="77777777" w:rsidR="00E2389F" w:rsidRDefault="00000000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881" w:type="dxa"/>
            <w:shd w:val="clear" w:color="auto" w:fill="D9EAF7"/>
            <w:vAlign w:val="center"/>
          </w:tcPr>
          <w:p w14:paraId="5674E890" w14:textId="77777777" w:rsidR="00E2389F" w:rsidRDefault="00000000"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881" w:type="dxa"/>
            <w:shd w:val="clear" w:color="auto" w:fill="D9EAF7"/>
            <w:vAlign w:val="center"/>
          </w:tcPr>
          <w:p w14:paraId="5E0ABDCB" w14:textId="77777777" w:rsidR="00E2389F" w:rsidRDefault="00000000"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881" w:type="dxa"/>
            <w:shd w:val="clear" w:color="auto" w:fill="D9EAF7"/>
            <w:vAlign w:val="center"/>
          </w:tcPr>
          <w:p w14:paraId="5D1FFAA6" w14:textId="77777777" w:rsidR="00E2389F" w:rsidRDefault="00000000"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w="881" w:type="dxa"/>
            <w:shd w:val="clear" w:color="auto" w:fill="D9EAF7"/>
            <w:vAlign w:val="center"/>
          </w:tcPr>
          <w:p w14:paraId="2EDF8D58" w14:textId="77777777" w:rsidR="00E2389F" w:rsidRDefault="00000000">
            <w:pPr>
              <w:jc w:val="center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w="881" w:type="dxa"/>
            <w:shd w:val="clear" w:color="auto" w:fill="D9EAF7"/>
            <w:vAlign w:val="center"/>
          </w:tcPr>
          <w:p w14:paraId="513E370B" w14:textId="77777777" w:rsidR="00E2389F" w:rsidRDefault="00000000">
            <w:pPr>
              <w:jc w:val="center"/>
            </w:pPr>
            <w:r>
              <w:rPr>
                <w:b/>
                <w:sz w:val="20"/>
              </w:rPr>
              <w:t>7</w:t>
            </w:r>
          </w:p>
        </w:tc>
        <w:tc>
          <w:tcPr>
            <w:tcW w:w="881" w:type="dxa"/>
            <w:shd w:val="clear" w:color="auto" w:fill="D9EAF7"/>
            <w:vAlign w:val="center"/>
          </w:tcPr>
          <w:p w14:paraId="5AD2852D" w14:textId="77777777" w:rsidR="00E2389F" w:rsidRDefault="00000000">
            <w:pPr>
              <w:jc w:val="center"/>
            </w:pPr>
            <w:r>
              <w:rPr>
                <w:b/>
                <w:sz w:val="20"/>
              </w:rPr>
              <w:t>8</w:t>
            </w:r>
          </w:p>
        </w:tc>
        <w:tc>
          <w:tcPr>
            <w:tcW w:w="881" w:type="dxa"/>
            <w:shd w:val="clear" w:color="auto" w:fill="D9EAF7"/>
            <w:vAlign w:val="center"/>
          </w:tcPr>
          <w:p w14:paraId="594BE391" w14:textId="77777777" w:rsidR="00E2389F" w:rsidRDefault="00000000">
            <w:pPr>
              <w:jc w:val="center"/>
            </w:pPr>
            <w:r>
              <w:rPr>
                <w:b/>
                <w:sz w:val="20"/>
              </w:rPr>
              <w:t>9</w:t>
            </w:r>
          </w:p>
        </w:tc>
      </w:tr>
      <w:tr w:rsidR="00E2389F" w14:paraId="1AA790E1" w14:textId="77777777">
        <w:trPr>
          <w:jc w:val="center"/>
        </w:trPr>
        <w:tc>
          <w:tcPr>
            <w:tcW w:w="881" w:type="dxa"/>
            <w:shd w:val="clear" w:color="auto" w:fill="D9EAF7"/>
            <w:vAlign w:val="center"/>
          </w:tcPr>
          <w:p w14:paraId="19C60DC4" w14:textId="77777777" w:rsidR="00E2389F" w:rsidRDefault="00000000">
            <w:pPr>
              <w:jc w:val="center"/>
            </w:pPr>
            <w:r>
              <w:rPr>
                <w:b/>
                <w:sz w:val="20"/>
              </w:rPr>
              <w:t>0</w:t>
            </w:r>
          </w:p>
        </w:tc>
        <w:tc>
          <w:tcPr>
            <w:tcW w:w="881" w:type="dxa"/>
            <w:vAlign w:val="center"/>
          </w:tcPr>
          <w:p w14:paraId="5E0ACA54" w14:textId="77777777" w:rsidR="00E2389F" w:rsidRDefault="00000000">
            <w:pPr>
              <w:jc w:val="center"/>
            </w:pPr>
            <w:r>
              <w:rPr>
                <w:sz w:val="20"/>
              </w:rPr>
              <w:t>-1</w:t>
            </w:r>
          </w:p>
        </w:tc>
        <w:tc>
          <w:tcPr>
            <w:tcW w:w="881" w:type="dxa"/>
            <w:vAlign w:val="center"/>
          </w:tcPr>
          <w:p w14:paraId="5F00E636" w14:textId="77777777" w:rsidR="00E2389F" w:rsidRDefault="00000000">
            <w:pPr>
              <w:jc w:val="center"/>
            </w:pPr>
            <w:r>
              <w:rPr>
                <w:sz w:val="20"/>
              </w:rPr>
              <w:t>-1</w:t>
            </w:r>
          </w:p>
        </w:tc>
        <w:tc>
          <w:tcPr>
            <w:tcW w:w="881" w:type="dxa"/>
            <w:vAlign w:val="center"/>
          </w:tcPr>
          <w:p w14:paraId="408C7C76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81" w:type="dxa"/>
            <w:vAlign w:val="center"/>
          </w:tcPr>
          <w:p w14:paraId="688F8259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81" w:type="dxa"/>
            <w:vAlign w:val="center"/>
          </w:tcPr>
          <w:p w14:paraId="6488751C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81" w:type="dxa"/>
            <w:vAlign w:val="center"/>
          </w:tcPr>
          <w:p w14:paraId="620198C6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81" w:type="dxa"/>
            <w:vAlign w:val="center"/>
          </w:tcPr>
          <w:p w14:paraId="724EC974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81" w:type="dxa"/>
            <w:vAlign w:val="center"/>
          </w:tcPr>
          <w:p w14:paraId="53936C10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81" w:type="dxa"/>
            <w:vAlign w:val="center"/>
          </w:tcPr>
          <w:p w14:paraId="59A584A4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81" w:type="dxa"/>
            <w:vAlign w:val="center"/>
          </w:tcPr>
          <w:p w14:paraId="3DDE77D2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 w:rsidR="00E2389F" w14:paraId="1B1029E3" w14:textId="77777777">
        <w:trPr>
          <w:jc w:val="center"/>
        </w:trPr>
        <w:tc>
          <w:tcPr>
            <w:tcW w:w="881" w:type="dxa"/>
            <w:shd w:val="clear" w:color="auto" w:fill="D9EAF7"/>
            <w:vAlign w:val="center"/>
          </w:tcPr>
          <w:p w14:paraId="296DB632" w14:textId="77777777" w:rsidR="00E2389F" w:rsidRDefault="00000000"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881" w:type="dxa"/>
            <w:vAlign w:val="center"/>
          </w:tcPr>
          <w:p w14:paraId="70F36751" w14:textId="77777777" w:rsidR="00E2389F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81" w:type="dxa"/>
            <w:vAlign w:val="center"/>
          </w:tcPr>
          <w:p w14:paraId="44CF6F62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81" w:type="dxa"/>
            <w:vAlign w:val="center"/>
          </w:tcPr>
          <w:p w14:paraId="64F0DE3D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81" w:type="dxa"/>
            <w:vAlign w:val="center"/>
          </w:tcPr>
          <w:p w14:paraId="078AA99F" w14:textId="77777777" w:rsidR="00E2389F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81" w:type="dxa"/>
            <w:vAlign w:val="center"/>
          </w:tcPr>
          <w:p w14:paraId="6D99FBF8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81" w:type="dxa"/>
            <w:vAlign w:val="center"/>
          </w:tcPr>
          <w:p w14:paraId="476456AC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81" w:type="dxa"/>
            <w:vAlign w:val="center"/>
          </w:tcPr>
          <w:p w14:paraId="6F5DEECE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81" w:type="dxa"/>
            <w:vAlign w:val="center"/>
          </w:tcPr>
          <w:p w14:paraId="019F4B60" w14:textId="77777777" w:rsidR="00E2389F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81" w:type="dxa"/>
            <w:vAlign w:val="center"/>
          </w:tcPr>
          <w:p w14:paraId="571B6323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81" w:type="dxa"/>
            <w:vAlign w:val="center"/>
          </w:tcPr>
          <w:p w14:paraId="50B71792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 w:rsidR="00E2389F" w14:paraId="0F858F5B" w14:textId="77777777">
        <w:trPr>
          <w:jc w:val="center"/>
        </w:trPr>
        <w:tc>
          <w:tcPr>
            <w:tcW w:w="881" w:type="dxa"/>
            <w:shd w:val="clear" w:color="auto" w:fill="D9EAF7"/>
            <w:vAlign w:val="center"/>
          </w:tcPr>
          <w:p w14:paraId="5623A7E1" w14:textId="77777777" w:rsidR="00E2389F" w:rsidRDefault="00000000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881" w:type="dxa"/>
            <w:vAlign w:val="center"/>
          </w:tcPr>
          <w:p w14:paraId="30EC4858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81" w:type="dxa"/>
            <w:vAlign w:val="center"/>
          </w:tcPr>
          <w:p w14:paraId="73A01721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81" w:type="dxa"/>
            <w:vAlign w:val="center"/>
          </w:tcPr>
          <w:p w14:paraId="5FA451E9" w14:textId="77777777" w:rsidR="00E2389F" w:rsidRDefault="00000000">
            <w:pPr>
              <w:jc w:val="center"/>
            </w:pPr>
            <w:r>
              <w:rPr>
                <w:sz w:val="20"/>
              </w:rPr>
              <w:t>-1</w:t>
            </w:r>
          </w:p>
        </w:tc>
        <w:tc>
          <w:tcPr>
            <w:tcW w:w="881" w:type="dxa"/>
            <w:vAlign w:val="center"/>
          </w:tcPr>
          <w:p w14:paraId="3DE73A7A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81" w:type="dxa"/>
            <w:vAlign w:val="center"/>
          </w:tcPr>
          <w:p w14:paraId="6ABB2433" w14:textId="77777777" w:rsidR="00E2389F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81" w:type="dxa"/>
            <w:vAlign w:val="center"/>
          </w:tcPr>
          <w:p w14:paraId="2868961D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81" w:type="dxa"/>
            <w:vAlign w:val="center"/>
          </w:tcPr>
          <w:p w14:paraId="4F53AB5A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81" w:type="dxa"/>
            <w:vAlign w:val="center"/>
          </w:tcPr>
          <w:p w14:paraId="57E18D36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81" w:type="dxa"/>
            <w:vAlign w:val="center"/>
          </w:tcPr>
          <w:p w14:paraId="02F33194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81" w:type="dxa"/>
            <w:vAlign w:val="center"/>
          </w:tcPr>
          <w:p w14:paraId="46C1AFE4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 w:rsidR="00E2389F" w14:paraId="04B2D6F3" w14:textId="77777777">
        <w:trPr>
          <w:jc w:val="center"/>
        </w:trPr>
        <w:tc>
          <w:tcPr>
            <w:tcW w:w="881" w:type="dxa"/>
            <w:shd w:val="clear" w:color="auto" w:fill="D9EAF7"/>
            <w:vAlign w:val="center"/>
          </w:tcPr>
          <w:p w14:paraId="11D95227" w14:textId="77777777" w:rsidR="00E2389F" w:rsidRDefault="00000000"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881" w:type="dxa"/>
            <w:vAlign w:val="center"/>
          </w:tcPr>
          <w:p w14:paraId="59316F91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81" w:type="dxa"/>
            <w:vAlign w:val="center"/>
          </w:tcPr>
          <w:p w14:paraId="5891FFDE" w14:textId="77777777" w:rsidR="00E2389F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81" w:type="dxa"/>
            <w:vAlign w:val="center"/>
          </w:tcPr>
          <w:p w14:paraId="7411BA97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81" w:type="dxa"/>
            <w:vAlign w:val="center"/>
          </w:tcPr>
          <w:p w14:paraId="673035FA" w14:textId="77777777" w:rsidR="00E2389F" w:rsidRDefault="00000000">
            <w:pPr>
              <w:jc w:val="center"/>
            </w:pPr>
            <w:r>
              <w:rPr>
                <w:sz w:val="20"/>
              </w:rPr>
              <w:t>-1</w:t>
            </w:r>
          </w:p>
        </w:tc>
        <w:tc>
          <w:tcPr>
            <w:tcW w:w="881" w:type="dxa"/>
            <w:vAlign w:val="center"/>
          </w:tcPr>
          <w:p w14:paraId="3F93B33A" w14:textId="77777777" w:rsidR="00E2389F" w:rsidRDefault="00000000">
            <w:pPr>
              <w:jc w:val="center"/>
            </w:pPr>
            <w:r>
              <w:rPr>
                <w:sz w:val="20"/>
              </w:rPr>
              <w:t>-1</w:t>
            </w:r>
          </w:p>
        </w:tc>
        <w:tc>
          <w:tcPr>
            <w:tcW w:w="881" w:type="dxa"/>
            <w:vAlign w:val="center"/>
          </w:tcPr>
          <w:p w14:paraId="204F9821" w14:textId="77777777" w:rsidR="00E2389F" w:rsidRDefault="00000000">
            <w:pPr>
              <w:jc w:val="center"/>
            </w:pPr>
            <w:r>
              <w:rPr>
                <w:sz w:val="20"/>
              </w:rPr>
              <w:t>-1</w:t>
            </w:r>
          </w:p>
        </w:tc>
        <w:tc>
          <w:tcPr>
            <w:tcW w:w="881" w:type="dxa"/>
            <w:vAlign w:val="center"/>
          </w:tcPr>
          <w:p w14:paraId="288BFE96" w14:textId="77777777" w:rsidR="00E2389F" w:rsidRDefault="00000000">
            <w:pPr>
              <w:jc w:val="center"/>
            </w:pPr>
            <w:r>
              <w:rPr>
                <w:sz w:val="20"/>
              </w:rPr>
              <w:t>-1</w:t>
            </w:r>
          </w:p>
        </w:tc>
        <w:tc>
          <w:tcPr>
            <w:tcW w:w="881" w:type="dxa"/>
            <w:vAlign w:val="center"/>
          </w:tcPr>
          <w:p w14:paraId="1DB276BE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81" w:type="dxa"/>
            <w:vAlign w:val="center"/>
          </w:tcPr>
          <w:p w14:paraId="62821DFB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81" w:type="dxa"/>
            <w:vAlign w:val="center"/>
          </w:tcPr>
          <w:p w14:paraId="34C5008C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 w:rsidR="00E2389F" w14:paraId="33773760" w14:textId="77777777">
        <w:trPr>
          <w:jc w:val="center"/>
        </w:trPr>
        <w:tc>
          <w:tcPr>
            <w:tcW w:w="881" w:type="dxa"/>
            <w:shd w:val="clear" w:color="auto" w:fill="D9EAF7"/>
            <w:vAlign w:val="center"/>
          </w:tcPr>
          <w:p w14:paraId="5BECE4D1" w14:textId="77777777" w:rsidR="00E2389F" w:rsidRDefault="00000000"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881" w:type="dxa"/>
            <w:vAlign w:val="center"/>
          </w:tcPr>
          <w:p w14:paraId="2A131D23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81" w:type="dxa"/>
            <w:vAlign w:val="center"/>
          </w:tcPr>
          <w:p w14:paraId="3A51A12E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81" w:type="dxa"/>
            <w:vAlign w:val="center"/>
          </w:tcPr>
          <w:p w14:paraId="68A136E7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81" w:type="dxa"/>
            <w:vAlign w:val="center"/>
          </w:tcPr>
          <w:p w14:paraId="0BC429EB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81" w:type="dxa"/>
            <w:vAlign w:val="center"/>
          </w:tcPr>
          <w:p w14:paraId="7F88C25B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81" w:type="dxa"/>
            <w:vAlign w:val="center"/>
          </w:tcPr>
          <w:p w14:paraId="3C9520C8" w14:textId="77777777" w:rsidR="00E2389F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81" w:type="dxa"/>
            <w:vAlign w:val="center"/>
          </w:tcPr>
          <w:p w14:paraId="40177F15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81" w:type="dxa"/>
            <w:vAlign w:val="center"/>
          </w:tcPr>
          <w:p w14:paraId="60732E15" w14:textId="77777777" w:rsidR="00E2389F" w:rsidRDefault="00000000">
            <w:pPr>
              <w:jc w:val="center"/>
            </w:pPr>
            <w:r>
              <w:rPr>
                <w:sz w:val="20"/>
              </w:rPr>
              <w:t>-1</w:t>
            </w:r>
          </w:p>
        </w:tc>
        <w:tc>
          <w:tcPr>
            <w:tcW w:w="881" w:type="dxa"/>
            <w:vAlign w:val="center"/>
          </w:tcPr>
          <w:p w14:paraId="3DBBB338" w14:textId="77777777" w:rsidR="00E2389F" w:rsidRDefault="00000000">
            <w:pPr>
              <w:jc w:val="center"/>
            </w:pPr>
            <w:r>
              <w:rPr>
                <w:sz w:val="20"/>
              </w:rPr>
              <w:t>-1</w:t>
            </w:r>
          </w:p>
        </w:tc>
        <w:tc>
          <w:tcPr>
            <w:tcW w:w="881" w:type="dxa"/>
            <w:vAlign w:val="center"/>
          </w:tcPr>
          <w:p w14:paraId="64D75225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 w:rsidR="00E2389F" w14:paraId="3470D94A" w14:textId="77777777">
        <w:trPr>
          <w:jc w:val="center"/>
        </w:trPr>
        <w:tc>
          <w:tcPr>
            <w:tcW w:w="881" w:type="dxa"/>
            <w:shd w:val="clear" w:color="auto" w:fill="D9EAF7"/>
            <w:vAlign w:val="center"/>
          </w:tcPr>
          <w:p w14:paraId="7F9420DB" w14:textId="77777777" w:rsidR="00E2389F" w:rsidRDefault="00000000"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w="881" w:type="dxa"/>
            <w:vAlign w:val="center"/>
          </w:tcPr>
          <w:p w14:paraId="70BD8098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81" w:type="dxa"/>
            <w:vAlign w:val="center"/>
          </w:tcPr>
          <w:p w14:paraId="30FB3DFB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81" w:type="dxa"/>
            <w:vAlign w:val="center"/>
          </w:tcPr>
          <w:p w14:paraId="31859C47" w14:textId="77777777" w:rsidR="00E2389F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81" w:type="dxa"/>
            <w:vAlign w:val="center"/>
          </w:tcPr>
          <w:p w14:paraId="6DC91E51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81" w:type="dxa"/>
            <w:vAlign w:val="center"/>
          </w:tcPr>
          <w:p w14:paraId="579CF10D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81" w:type="dxa"/>
            <w:vAlign w:val="center"/>
          </w:tcPr>
          <w:p w14:paraId="3AD861A8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81" w:type="dxa"/>
            <w:vAlign w:val="center"/>
          </w:tcPr>
          <w:p w14:paraId="1A272D05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81" w:type="dxa"/>
            <w:vAlign w:val="center"/>
          </w:tcPr>
          <w:p w14:paraId="6BF6DB20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81" w:type="dxa"/>
            <w:vAlign w:val="center"/>
          </w:tcPr>
          <w:p w14:paraId="7841514F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81" w:type="dxa"/>
            <w:vAlign w:val="center"/>
          </w:tcPr>
          <w:p w14:paraId="7CD9391C" w14:textId="77777777" w:rsidR="00E2389F" w:rsidRDefault="00000000">
            <w:pPr>
              <w:jc w:val="center"/>
            </w:pPr>
            <w:r>
              <w:rPr>
                <w:sz w:val="20"/>
              </w:rPr>
              <w:t>-1</w:t>
            </w:r>
          </w:p>
        </w:tc>
      </w:tr>
      <w:tr w:rsidR="00E2389F" w14:paraId="6A4BDF73" w14:textId="77777777">
        <w:trPr>
          <w:jc w:val="center"/>
        </w:trPr>
        <w:tc>
          <w:tcPr>
            <w:tcW w:w="881" w:type="dxa"/>
            <w:shd w:val="clear" w:color="auto" w:fill="D9EAF7"/>
            <w:vAlign w:val="center"/>
          </w:tcPr>
          <w:p w14:paraId="684CB7EF" w14:textId="77777777" w:rsidR="00E2389F" w:rsidRDefault="00000000">
            <w:pPr>
              <w:jc w:val="center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w="881" w:type="dxa"/>
            <w:vAlign w:val="center"/>
          </w:tcPr>
          <w:p w14:paraId="623933AC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81" w:type="dxa"/>
            <w:vAlign w:val="center"/>
          </w:tcPr>
          <w:p w14:paraId="4780443F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81" w:type="dxa"/>
            <w:vAlign w:val="center"/>
          </w:tcPr>
          <w:p w14:paraId="1EC6FAE8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81" w:type="dxa"/>
            <w:vAlign w:val="center"/>
          </w:tcPr>
          <w:p w14:paraId="52945DD6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81" w:type="dxa"/>
            <w:vAlign w:val="center"/>
          </w:tcPr>
          <w:p w14:paraId="20E0C67E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81" w:type="dxa"/>
            <w:vAlign w:val="center"/>
          </w:tcPr>
          <w:p w14:paraId="6A2B8AE4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81" w:type="dxa"/>
            <w:vAlign w:val="center"/>
          </w:tcPr>
          <w:p w14:paraId="237C32BC" w14:textId="77777777" w:rsidR="00E2389F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81" w:type="dxa"/>
            <w:vAlign w:val="center"/>
          </w:tcPr>
          <w:p w14:paraId="6EB30AF8" w14:textId="77777777" w:rsidR="00E2389F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81" w:type="dxa"/>
            <w:vAlign w:val="center"/>
          </w:tcPr>
          <w:p w14:paraId="65B8C088" w14:textId="77777777" w:rsidR="00E2389F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81" w:type="dxa"/>
            <w:vAlign w:val="center"/>
          </w:tcPr>
          <w:p w14:paraId="7BBF05BB" w14:textId="77777777" w:rsidR="00E2389F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</w:tr>
    </w:tbl>
    <w:p w14:paraId="7BC83D2E" w14:textId="77777777" w:rsidR="00E2389F" w:rsidRDefault="00000000">
      <w:pPr>
        <w:spacing w:after="120"/>
      </w:pPr>
      <w:proofErr w:type="spellStart"/>
      <w:r>
        <w:t>Список</w:t>
      </w:r>
      <w:proofErr w:type="spellEnd"/>
      <w:r>
        <w:t xml:space="preserve"> </w:t>
      </w:r>
      <w:proofErr w:type="spellStart"/>
      <w:r>
        <w:t>смежных</w:t>
      </w:r>
      <w:proofErr w:type="spellEnd"/>
      <w:r>
        <w:t xml:space="preserve"> </w:t>
      </w:r>
      <w:proofErr w:type="spellStart"/>
      <w:r>
        <w:t>вершин</w:t>
      </w:r>
      <w:proofErr w:type="spellEnd"/>
      <w:r>
        <w:t>:</w:t>
      </w:r>
    </w:p>
    <w:p w14:paraId="4BDFF7F5" w14:textId="77777777" w:rsidR="00E2389F" w:rsidRDefault="00000000">
      <w:pPr>
        <w:spacing w:after="120"/>
      </w:pPr>
      <w:r>
        <w:lastRenderedPageBreak/>
        <w:t>S0 = {1, 3}</w:t>
      </w:r>
    </w:p>
    <w:p w14:paraId="6A3861B8" w14:textId="77777777" w:rsidR="00E2389F" w:rsidRDefault="00000000">
      <w:pPr>
        <w:spacing w:after="120"/>
      </w:pPr>
      <w:r>
        <w:t>S1 = ∅</w:t>
      </w:r>
    </w:p>
    <w:p w14:paraId="1009C961" w14:textId="77777777" w:rsidR="00E2389F" w:rsidRDefault="00000000">
      <w:pPr>
        <w:spacing w:after="120"/>
      </w:pPr>
      <w:r>
        <w:t>S2 = {5}</w:t>
      </w:r>
    </w:p>
    <w:p w14:paraId="627F598A" w14:textId="77777777" w:rsidR="00E2389F" w:rsidRDefault="00000000">
      <w:pPr>
        <w:spacing w:after="120"/>
      </w:pPr>
      <w:r>
        <w:t>S3 = {1, 2, 4, 6}</w:t>
      </w:r>
    </w:p>
    <w:p w14:paraId="4A9AF207" w14:textId="77777777" w:rsidR="00E2389F" w:rsidRDefault="00000000">
      <w:pPr>
        <w:spacing w:after="120"/>
      </w:pPr>
      <w:r>
        <w:t>S4 = {1, 6}</w:t>
      </w:r>
    </w:p>
    <w:p w14:paraId="3543C9CA" w14:textId="77777777" w:rsidR="00E2389F" w:rsidRDefault="00000000">
      <w:pPr>
        <w:spacing w:after="120"/>
      </w:pPr>
      <w:r>
        <w:t>S5 = {6}</w:t>
      </w:r>
    </w:p>
    <w:p w14:paraId="04A11CA8" w14:textId="77777777" w:rsidR="00E2389F" w:rsidRDefault="00000000">
      <w:pPr>
        <w:spacing w:after="120"/>
      </w:pPr>
      <w:r>
        <w:t>S6 = ∅</w:t>
      </w:r>
    </w:p>
    <w:p w14:paraId="33D51D71" w14:textId="77777777" w:rsidR="00E2389F" w:rsidRPr="00761E58" w:rsidRDefault="00000000">
      <w:pPr>
        <w:spacing w:after="120"/>
        <w:rPr>
          <w:lang w:val="ru-RU"/>
        </w:rPr>
      </w:pPr>
      <w:r w:rsidRPr="00761E58">
        <w:rPr>
          <w:b/>
          <w:lang w:val="ru-RU"/>
        </w:rPr>
        <w:t>Задание 2. Осуществить алгоритмы поиска в ширину и глубину, а также алгоритма топологической сортировки аналогично примерам, рассмотренным на лекциях. Оформить отчет, включив в него каждый шаг выполнения алгоритмов.</w:t>
      </w:r>
    </w:p>
    <w:p w14:paraId="11D74BAD" w14:textId="77777777" w:rsidR="00E2389F" w:rsidRPr="00761E58" w:rsidRDefault="00000000">
      <w:pPr>
        <w:spacing w:after="120"/>
        <w:rPr>
          <w:lang w:val="ru-RU"/>
        </w:rPr>
      </w:pPr>
      <w:r w:rsidRPr="00761E58">
        <w:rPr>
          <w:b/>
          <w:lang w:val="ru-RU"/>
        </w:rPr>
        <w:t>Поиск в ширину</w:t>
      </w:r>
    </w:p>
    <w:p w14:paraId="0B7ED43D" w14:textId="0D43C556" w:rsidR="00E2389F" w:rsidRDefault="00000000">
      <w:pPr>
        <w:spacing w:after="120"/>
        <w:rPr>
          <w:b/>
          <w:lang w:val="ru-RU"/>
        </w:rPr>
      </w:pPr>
      <w:proofErr w:type="spellStart"/>
      <w:r>
        <w:rPr>
          <w:b/>
        </w:rPr>
        <w:t>Шаг</w:t>
      </w:r>
      <w:proofErr w:type="spellEnd"/>
      <w:r>
        <w:rPr>
          <w:b/>
        </w:rPr>
        <w:t xml:space="preserve"> 1</w:t>
      </w:r>
    </w:p>
    <w:p w14:paraId="6925904E" w14:textId="6A6251DC" w:rsidR="00761E58" w:rsidRPr="00761E58" w:rsidRDefault="00761E58">
      <w:pPr>
        <w:spacing w:after="120"/>
        <w:rPr>
          <w:b/>
          <w:lang w:val="ru-RU"/>
        </w:rPr>
      </w:pPr>
      <w:r>
        <w:rPr>
          <w:noProof/>
          <w:lang w:val="ru-RU"/>
        </w:rPr>
        <w:drawing>
          <wp:inline distT="0" distB="0" distL="0" distR="0" wp14:anchorId="58EB5670" wp14:editId="575FE7A5">
            <wp:extent cx="5608320" cy="220998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497" cy="221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7D2E7" w14:textId="6EC5C1C7" w:rsidR="00761E58" w:rsidRPr="00761E58" w:rsidRDefault="00761E58">
      <w:pPr>
        <w:spacing w:after="120"/>
        <w:rPr>
          <w:lang w:val="ru-RU"/>
        </w:rPr>
      </w:pPr>
    </w:p>
    <w:p w14:paraId="1BA0D7F8" w14:textId="77777777" w:rsidR="00E2389F" w:rsidRPr="00761E58" w:rsidRDefault="00000000">
      <w:pPr>
        <w:spacing w:after="120"/>
        <w:rPr>
          <w:lang w:val="ru-RU"/>
        </w:rPr>
      </w:pPr>
      <w:r w:rsidRPr="00761E58">
        <w:rPr>
          <w:lang w:val="ru-RU"/>
        </w:rPr>
        <w:t>Очередь: 0</w:t>
      </w:r>
    </w:p>
    <w:p w14:paraId="0489F43A" w14:textId="77777777" w:rsidR="00E2389F" w:rsidRPr="00761E58" w:rsidRDefault="00000000">
      <w:pPr>
        <w:spacing w:after="120"/>
        <w:rPr>
          <w:lang w:val="ru-RU"/>
        </w:rPr>
      </w:pPr>
      <w:r w:rsidRPr="00761E58">
        <w:rPr>
          <w:lang w:val="ru-RU"/>
        </w:rPr>
        <w:t>Последовательность: ∅</w:t>
      </w:r>
    </w:p>
    <w:p w14:paraId="3B6B1236" w14:textId="733C9333" w:rsidR="00E2389F" w:rsidRPr="00761E58" w:rsidRDefault="00000000">
      <w:pPr>
        <w:spacing w:after="120"/>
        <w:rPr>
          <w:lang w:val="ru-RU"/>
        </w:rPr>
      </w:pPr>
      <w:r w:rsidRPr="00761E58">
        <w:rPr>
          <w:b/>
          <w:lang w:val="ru-RU"/>
        </w:rPr>
        <w:lastRenderedPageBreak/>
        <w:t>Шаг 2</w:t>
      </w:r>
      <w:r w:rsidR="00761E58">
        <w:rPr>
          <w:noProof/>
          <w:lang w:val="ru-RU"/>
        </w:rPr>
        <w:drawing>
          <wp:inline distT="0" distB="0" distL="0" distR="0" wp14:anchorId="75E8097B" wp14:editId="47179C64">
            <wp:extent cx="6152515" cy="2391410"/>
            <wp:effectExtent l="0" t="0" r="63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83DA" w14:textId="77777777" w:rsidR="00E2389F" w:rsidRPr="00761E58" w:rsidRDefault="00000000">
      <w:pPr>
        <w:spacing w:after="120"/>
        <w:rPr>
          <w:lang w:val="ru-RU"/>
        </w:rPr>
      </w:pPr>
      <w:r w:rsidRPr="00761E58">
        <w:rPr>
          <w:lang w:val="ru-RU"/>
        </w:rPr>
        <w:t>Очередь: 1, 3</w:t>
      </w:r>
    </w:p>
    <w:p w14:paraId="301CFAB1" w14:textId="77777777" w:rsidR="00E2389F" w:rsidRPr="00761E58" w:rsidRDefault="00000000">
      <w:pPr>
        <w:spacing w:after="120"/>
        <w:rPr>
          <w:lang w:val="ru-RU"/>
        </w:rPr>
      </w:pPr>
      <w:r w:rsidRPr="00761E58">
        <w:rPr>
          <w:lang w:val="ru-RU"/>
        </w:rPr>
        <w:t>Последовательность: 0</w:t>
      </w:r>
    </w:p>
    <w:p w14:paraId="62CA307D" w14:textId="727A77DD" w:rsidR="00E2389F" w:rsidRPr="00761E58" w:rsidRDefault="00000000">
      <w:pPr>
        <w:spacing w:after="120"/>
        <w:rPr>
          <w:lang w:val="ru-RU"/>
        </w:rPr>
      </w:pPr>
      <w:r w:rsidRPr="00761E58">
        <w:rPr>
          <w:b/>
          <w:lang w:val="ru-RU"/>
        </w:rPr>
        <w:t>Шаг 3</w:t>
      </w:r>
      <w:r w:rsidR="00761E58">
        <w:rPr>
          <w:noProof/>
          <w:lang w:val="ru-RU"/>
        </w:rPr>
        <w:drawing>
          <wp:inline distT="0" distB="0" distL="0" distR="0" wp14:anchorId="5F554960" wp14:editId="610EC86A">
            <wp:extent cx="6152515" cy="2391410"/>
            <wp:effectExtent l="0" t="0" r="63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32399" w14:textId="77777777" w:rsidR="00E2389F" w:rsidRPr="00761E58" w:rsidRDefault="00000000">
      <w:pPr>
        <w:spacing w:after="120"/>
        <w:rPr>
          <w:lang w:val="ru-RU"/>
        </w:rPr>
      </w:pPr>
      <w:r w:rsidRPr="00761E58">
        <w:rPr>
          <w:lang w:val="ru-RU"/>
        </w:rPr>
        <w:t>Очередь: 3</w:t>
      </w:r>
    </w:p>
    <w:p w14:paraId="5069658B" w14:textId="77777777" w:rsidR="00E2389F" w:rsidRPr="00761E58" w:rsidRDefault="00000000">
      <w:pPr>
        <w:spacing w:after="120"/>
        <w:rPr>
          <w:lang w:val="ru-RU"/>
        </w:rPr>
      </w:pPr>
      <w:r w:rsidRPr="00761E58">
        <w:rPr>
          <w:lang w:val="ru-RU"/>
        </w:rPr>
        <w:t>Последовательность: 0, 1</w:t>
      </w:r>
    </w:p>
    <w:p w14:paraId="766971D7" w14:textId="2F53B14A" w:rsidR="00E2389F" w:rsidRPr="00761E58" w:rsidRDefault="00000000">
      <w:pPr>
        <w:spacing w:after="120"/>
        <w:rPr>
          <w:lang w:val="ru-RU"/>
        </w:rPr>
      </w:pPr>
      <w:r w:rsidRPr="00761E58">
        <w:rPr>
          <w:b/>
          <w:lang w:val="ru-RU"/>
        </w:rPr>
        <w:lastRenderedPageBreak/>
        <w:t>Шаг 4</w:t>
      </w:r>
      <w:r w:rsidR="00761E58">
        <w:rPr>
          <w:noProof/>
          <w:lang w:val="ru-RU"/>
        </w:rPr>
        <w:drawing>
          <wp:inline distT="0" distB="0" distL="0" distR="0" wp14:anchorId="38C5278B" wp14:editId="16DAFC62">
            <wp:extent cx="6152515" cy="225425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4EF9" w14:textId="77777777" w:rsidR="00E2389F" w:rsidRPr="00761E58" w:rsidRDefault="00000000">
      <w:pPr>
        <w:spacing w:after="120"/>
        <w:rPr>
          <w:lang w:val="ru-RU"/>
        </w:rPr>
      </w:pPr>
      <w:r w:rsidRPr="00761E58">
        <w:rPr>
          <w:lang w:val="ru-RU"/>
        </w:rPr>
        <w:t>Очередь: 2, 4, 6</w:t>
      </w:r>
    </w:p>
    <w:p w14:paraId="527F88B0" w14:textId="77777777" w:rsidR="00E2389F" w:rsidRPr="00761E58" w:rsidRDefault="00000000">
      <w:pPr>
        <w:spacing w:after="120"/>
        <w:rPr>
          <w:lang w:val="ru-RU"/>
        </w:rPr>
      </w:pPr>
      <w:r w:rsidRPr="00761E58">
        <w:rPr>
          <w:lang w:val="ru-RU"/>
        </w:rPr>
        <w:t>Последовательность: 0, 1, 3</w:t>
      </w:r>
    </w:p>
    <w:p w14:paraId="01ABA6CD" w14:textId="4E9997AF" w:rsidR="00E2389F" w:rsidRPr="00761E58" w:rsidRDefault="00000000">
      <w:pPr>
        <w:spacing w:after="120"/>
        <w:rPr>
          <w:lang w:val="ru-RU"/>
        </w:rPr>
      </w:pPr>
      <w:r w:rsidRPr="00761E58">
        <w:rPr>
          <w:b/>
          <w:lang w:val="ru-RU"/>
        </w:rPr>
        <w:t>Шаг 5</w:t>
      </w:r>
      <w:r w:rsidR="00761E58">
        <w:rPr>
          <w:noProof/>
          <w:lang w:val="ru-RU"/>
        </w:rPr>
        <w:drawing>
          <wp:inline distT="0" distB="0" distL="0" distR="0" wp14:anchorId="755CEAD0" wp14:editId="65C40B4E">
            <wp:extent cx="6152515" cy="2211705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AB84D" w14:textId="77777777" w:rsidR="00E2389F" w:rsidRPr="00761E58" w:rsidRDefault="00000000">
      <w:pPr>
        <w:spacing w:after="120"/>
        <w:rPr>
          <w:lang w:val="ru-RU"/>
        </w:rPr>
      </w:pPr>
      <w:r w:rsidRPr="00761E58">
        <w:rPr>
          <w:lang w:val="ru-RU"/>
        </w:rPr>
        <w:t>Очередь: 4, 6, 5</w:t>
      </w:r>
    </w:p>
    <w:p w14:paraId="4EED33CC" w14:textId="77777777" w:rsidR="00E2389F" w:rsidRPr="00761E58" w:rsidRDefault="00000000">
      <w:pPr>
        <w:spacing w:after="120"/>
        <w:rPr>
          <w:lang w:val="ru-RU"/>
        </w:rPr>
      </w:pPr>
      <w:r w:rsidRPr="00761E58">
        <w:rPr>
          <w:lang w:val="ru-RU"/>
        </w:rPr>
        <w:t>Последовательность: 0, 1, 3, 2</w:t>
      </w:r>
    </w:p>
    <w:p w14:paraId="7CE8F112" w14:textId="30F7BF9D" w:rsidR="00E2389F" w:rsidRPr="00761E58" w:rsidRDefault="00000000">
      <w:pPr>
        <w:spacing w:after="120"/>
        <w:rPr>
          <w:lang w:val="ru-RU"/>
        </w:rPr>
      </w:pPr>
      <w:r w:rsidRPr="00761E58">
        <w:rPr>
          <w:b/>
          <w:lang w:val="ru-RU"/>
        </w:rPr>
        <w:lastRenderedPageBreak/>
        <w:t>Шаг 6</w:t>
      </w:r>
      <w:r w:rsidR="00761E58">
        <w:rPr>
          <w:noProof/>
          <w:lang w:val="ru-RU"/>
        </w:rPr>
        <w:drawing>
          <wp:inline distT="0" distB="0" distL="0" distR="0" wp14:anchorId="2B7EB7E3" wp14:editId="6B1ABD88">
            <wp:extent cx="6152515" cy="221170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54930" w14:textId="77777777" w:rsidR="00E2389F" w:rsidRPr="00761E58" w:rsidRDefault="00000000">
      <w:pPr>
        <w:spacing w:after="120"/>
        <w:rPr>
          <w:lang w:val="ru-RU"/>
        </w:rPr>
      </w:pPr>
      <w:r w:rsidRPr="00761E58">
        <w:rPr>
          <w:lang w:val="ru-RU"/>
        </w:rPr>
        <w:t>Очередь: 6, 5</w:t>
      </w:r>
    </w:p>
    <w:p w14:paraId="21855D7A" w14:textId="77777777" w:rsidR="00E2389F" w:rsidRPr="00761E58" w:rsidRDefault="00000000">
      <w:pPr>
        <w:spacing w:after="120"/>
        <w:rPr>
          <w:lang w:val="ru-RU"/>
        </w:rPr>
      </w:pPr>
      <w:r w:rsidRPr="00761E58">
        <w:rPr>
          <w:lang w:val="ru-RU"/>
        </w:rPr>
        <w:t>Последовательность: 0, 1, 3, 2, 4</w:t>
      </w:r>
    </w:p>
    <w:p w14:paraId="145FDD27" w14:textId="1361385E" w:rsidR="00E2389F" w:rsidRPr="00761E58" w:rsidRDefault="00000000">
      <w:pPr>
        <w:spacing w:after="120"/>
        <w:rPr>
          <w:lang w:val="ru-RU"/>
        </w:rPr>
      </w:pPr>
      <w:r w:rsidRPr="00761E58">
        <w:rPr>
          <w:b/>
          <w:lang w:val="ru-RU"/>
        </w:rPr>
        <w:t>Шаг 7</w:t>
      </w:r>
      <w:r w:rsidR="00761E58">
        <w:rPr>
          <w:noProof/>
          <w:lang w:val="ru-RU"/>
        </w:rPr>
        <w:drawing>
          <wp:inline distT="0" distB="0" distL="0" distR="0" wp14:anchorId="13BC3196" wp14:editId="764653EA">
            <wp:extent cx="6152515" cy="221170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CDC0" w14:textId="77777777" w:rsidR="00E2389F" w:rsidRPr="00761E58" w:rsidRDefault="00000000">
      <w:pPr>
        <w:spacing w:after="120"/>
        <w:rPr>
          <w:lang w:val="ru-RU"/>
        </w:rPr>
      </w:pPr>
      <w:r w:rsidRPr="00761E58">
        <w:rPr>
          <w:lang w:val="ru-RU"/>
        </w:rPr>
        <w:t>Очередь: 5</w:t>
      </w:r>
    </w:p>
    <w:p w14:paraId="58E91B83" w14:textId="77777777" w:rsidR="00E2389F" w:rsidRPr="00761E58" w:rsidRDefault="00000000">
      <w:pPr>
        <w:spacing w:after="120"/>
        <w:rPr>
          <w:lang w:val="ru-RU"/>
        </w:rPr>
      </w:pPr>
      <w:r w:rsidRPr="00761E58">
        <w:rPr>
          <w:lang w:val="ru-RU"/>
        </w:rPr>
        <w:t>Последовательность: 0, 1, 3, 2, 4, 6</w:t>
      </w:r>
    </w:p>
    <w:p w14:paraId="01D1457D" w14:textId="1C126F6F" w:rsidR="00E2389F" w:rsidRPr="00761E58" w:rsidRDefault="00000000">
      <w:pPr>
        <w:spacing w:after="120"/>
        <w:rPr>
          <w:lang w:val="ru-RU"/>
        </w:rPr>
      </w:pPr>
      <w:r w:rsidRPr="00761E58">
        <w:rPr>
          <w:b/>
          <w:lang w:val="ru-RU"/>
        </w:rPr>
        <w:lastRenderedPageBreak/>
        <w:t>Шаг 8</w:t>
      </w:r>
      <w:r w:rsidR="00761E58">
        <w:rPr>
          <w:noProof/>
          <w:lang w:val="ru-RU"/>
        </w:rPr>
        <w:drawing>
          <wp:inline distT="0" distB="0" distL="0" distR="0" wp14:anchorId="0A49C0B5" wp14:editId="23EDF7C6">
            <wp:extent cx="6152515" cy="215773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782B" w14:textId="77777777" w:rsidR="00E2389F" w:rsidRPr="00761E58" w:rsidRDefault="00000000">
      <w:pPr>
        <w:spacing w:after="120"/>
        <w:rPr>
          <w:lang w:val="ru-RU"/>
        </w:rPr>
      </w:pPr>
      <w:r w:rsidRPr="00761E58">
        <w:rPr>
          <w:lang w:val="ru-RU"/>
        </w:rPr>
        <w:t>Очередь: ∅</w:t>
      </w:r>
    </w:p>
    <w:p w14:paraId="0705E677" w14:textId="77777777" w:rsidR="00E2389F" w:rsidRPr="00761E58" w:rsidRDefault="00000000">
      <w:pPr>
        <w:spacing w:after="120"/>
        <w:rPr>
          <w:lang w:val="ru-RU"/>
        </w:rPr>
      </w:pPr>
      <w:r w:rsidRPr="00761E58">
        <w:rPr>
          <w:lang w:val="ru-RU"/>
        </w:rPr>
        <w:t>Последовательность: 0, 1, 3, 2, 4, 6, 5</w:t>
      </w:r>
    </w:p>
    <w:p w14:paraId="0867095F" w14:textId="77777777" w:rsidR="00E2389F" w:rsidRPr="00761E58" w:rsidRDefault="00000000">
      <w:pPr>
        <w:spacing w:after="120"/>
        <w:rPr>
          <w:lang w:val="ru-RU"/>
        </w:rPr>
      </w:pPr>
      <w:r w:rsidRPr="00761E58">
        <w:rPr>
          <w:b/>
          <w:lang w:val="ru-RU"/>
        </w:rPr>
        <w:t>Обход в ширину: 0, 1, 3, 2, 4, 6, 5</w:t>
      </w:r>
    </w:p>
    <w:p w14:paraId="091664EF" w14:textId="12CC33BB" w:rsidR="00781350" w:rsidRPr="00781350" w:rsidRDefault="00781350" w:rsidP="00781350">
      <w:pPr>
        <w:spacing w:after="120"/>
        <w:rPr>
          <w:b/>
          <w:lang w:val="ru-RU"/>
        </w:rPr>
      </w:pPr>
      <w:r w:rsidRPr="00781350">
        <w:rPr>
          <w:b/>
          <w:lang w:val="ru-RU"/>
        </w:rPr>
        <w:t>Поиск в глубину</w:t>
      </w:r>
    </w:p>
    <w:p w14:paraId="75B8D3A4" w14:textId="3EE958E9" w:rsidR="00781350" w:rsidRPr="00781350" w:rsidRDefault="00781350" w:rsidP="00781350">
      <w:pPr>
        <w:spacing w:after="120"/>
        <w:rPr>
          <w:b/>
          <w:lang w:val="ru-RU"/>
        </w:rPr>
      </w:pPr>
      <w:r w:rsidRPr="00781350">
        <w:rPr>
          <w:b/>
          <w:lang w:val="ru-RU"/>
        </w:rPr>
        <w:t>Стартовая вершина: 0.</w:t>
      </w:r>
    </w:p>
    <w:p w14:paraId="4E9C3A55" w14:textId="77777777" w:rsidR="00781350" w:rsidRDefault="00781350" w:rsidP="00781350">
      <w:pPr>
        <w:spacing w:after="120"/>
        <w:rPr>
          <w:b/>
          <w:lang w:val="ru-RU"/>
        </w:rPr>
      </w:pPr>
      <w:r w:rsidRPr="00781350">
        <w:rPr>
          <w:b/>
          <w:lang w:val="ru-RU"/>
        </w:rPr>
        <w:t>Шаг 1.</w:t>
      </w:r>
    </w:p>
    <w:p w14:paraId="06EAA395" w14:textId="15F8F4F8" w:rsidR="00781350" w:rsidRPr="00781350" w:rsidRDefault="00781350" w:rsidP="00781350">
      <w:pPr>
        <w:spacing w:after="120"/>
        <w:rPr>
          <w:b/>
          <w:lang w:val="ru-RU"/>
        </w:rPr>
      </w:pPr>
      <w:r w:rsidRPr="00781350">
        <w:rPr>
          <w:b/>
          <w:lang w:val="ru-RU"/>
        </w:rPr>
        <w:drawing>
          <wp:inline distT="0" distB="0" distL="0" distR="0" wp14:anchorId="0ADA9761" wp14:editId="5694D261">
            <wp:extent cx="3257550" cy="221048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5146" cy="221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69D2D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 xml:space="preserve">Вызываем </w:t>
      </w:r>
      <w:proofErr w:type="spellStart"/>
      <w:proofErr w:type="gramStart"/>
      <w:r w:rsidRPr="00781350">
        <w:rPr>
          <w:bCs/>
          <w:lang w:val="ru-RU"/>
        </w:rPr>
        <w:t>Visit</w:t>
      </w:r>
      <w:proofErr w:type="spellEnd"/>
      <w:r w:rsidRPr="00781350">
        <w:rPr>
          <w:bCs/>
          <w:lang w:val="ru-RU"/>
        </w:rPr>
        <w:t>(</w:t>
      </w:r>
      <w:proofErr w:type="gramEnd"/>
      <w:r w:rsidRPr="00781350">
        <w:rPr>
          <w:bCs/>
          <w:lang w:val="ru-RU"/>
        </w:rPr>
        <w:t>0).</w:t>
      </w:r>
    </w:p>
    <w:p w14:paraId="1378C06F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>Вершина 0 окрашивается в серый цвет.</w:t>
      </w:r>
    </w:p>
    <w:p w14:paraId="1A7B2A2F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proofErr w:type="gramStart"/>
      <w:r w:rsidRPr="00781350">
        <w:rPr>
          <w:bCs/>
          <w:lang w:val="ru-RU"/>
        </w:rPr>
        <w:t>D[</w:t>
      </w:r>
      <w:proofErr w:type="gramEnd"/>
      <w:r w:rsidRPr="00781350">
        <w:rPr>
          <w:bCs/>
          <w:lang w:val="ru-RU"/>
        </w:rPr>
        <w:t>0] = 1.</w:t>
      </w:r>
    </w:p>
    <w:p w14:paraId="020E07F9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</w:p>
    <w:p w14:paraId="6F548617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>Из вершины 0 доступны вершины 1 и 3.</w:t>
      </w:r>
    </w:p>
    <w:p w14:paraId="18A907C3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>Сначала переходим в вершину 1.</w:t>
      </w:r>
    </w:p>
    <w:p w14:paraId="279B8182" w14:textId="77777777" w:rsidR="00781350" w:rsidRPr="00781350" w:rsidRDefault="00781350" w:rsidP="00781350">
      <w:pPr>
        <w:spacing w:after="120"/>
        <w:rPr>
          <w:b/>
          <w:lang w:val="ru-RU"/>
        </w:rPr>
      </w:pPr>
    </w:p>
    <w:p w14:paraId="13C41E83" w14:textId="77777777" w:rsidR="00781350" w:rsidRDefault="00781350" w:rsidP="00781350">
      <w:pPr>
        <w:spacing w:after="120"/>
        <w:rPr>
          <w:b/>
          <w:lang w:val="ru-RU"/>
        </w:rPr>
      </w:pPr>
      <w:r w:rsidRPr="00781350">
        <w:rPr>
          <w:b/>
          <w:lang w:val="ru-RU"/>
        </w:rPr>
        <w:t>Шаг 2.</w:t>
      </w:r>
    </w:p>
    <w:p w14:paraId="24C0FE75" w14:textId="075E5D6C" w:rsidR="00781350" w:rsidRPr="00781350" w:rsidRDefault="00781350" w:rsidP="00781350">
      <w:pPr>
        <w:spacing w:after="120"/>
        <w:rPr>
          <w:b/>
          <w:lang w:val="ru-RU"/>
        </w:rPr>
      </w:pPr>
      <w:r w:rsidRPr="00781350">
        <w:rPr>
          <w:b/>
          <w:lang w:val="ru-RU"/>
        </w:rPr>
        <w:lastRenderedPageBreak/>
        <w:drawing>
          <wp:inline distT="0" distB="0" distL="0" distR="0" wp14:anchorId="4A32BDD8" wp14:editId="11A8CDE0">
            <wp:extent cx="2736850" cy="1857148"/>
            <wp:effectExtent l="0" t="0" r="635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1337" cy="186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3499A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 xml:space="preserve">Вызываем </w:t>
      </w:r>
      <w:proofErr w:type="spellStart"/>
      <w:proofErr w:type="gramStart"/>
      <w:r w:rsidRPr="00781350">
        <w:rPr>
          <w:bCs/>
          <w:lang w:val="ru-RU"/>
        </w:rPr>
        <w:t>Visit</w:t>
      </w:r>
      <w:proofErr w:type="spellEnd"/>
      <w:r w:rsidRPr="00781350">
        <w:rPr>
          <w:bCs/>
          <w:lang w:val="ru-RU"/>
        </w:rPr>
        <w:t>(</w:t>
      </w:r>
      <w:proofErr w:type="gramEnd"/>
      <w:r w:rsidRPr="00781350">
        <w:rPr>
          <w:bCs/>
          <w:lang w:val="ru-RU"/>
        </w:rPr>
        <w:t>1).</w:t>
      </w:r>
    </w:p>
    <w:p w14:paraId="75BB73C1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>Вершина 1 окрашивается в серый цвет.</w:t>
      </w:r>
    </w:p>
    <w:p w14:paraId="3354B903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proofErr w:type="gramStart"/>
      <w:r w:rsidRPr="00781350">
        <w:rPr>
          <w:bCs/>
          <w:lang w:val="ru-RU"/>
        </w:rPr>
        <w:t>D[</w:t>
      </w:r>
      <w:proofErr w:type="gramEnd"/>
      <w:r w:rsidRPr="00781350">
        <w:rPr>
          <w:bCs/>
          <w:lang w:val="ru-RU"/>
        </w:rPr>
        <w:t>1] = 2.</w:t>
      </w:r>
    </w:p>
    <w:p w14:paraId="544A7258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 xml:space="preserve">Предшественник вершины 1: </w:t>
      </w:r>
      <w:proofErr w:type="gramStart"/>
      <w:r w:rsidRPr="00781350">
        <w:rPr>
          <w:bCs/>
          <w:lang w:val="ru-RU"/>
        </w:rPr>
        <w:t>P[</w:t>
      </w:r>
      <w:proofErr w:type="gramEnd"/>
      <w:r w:rsidRPr="00781350">
        <w:rPr>
          <w:bCs/>
          <w:lang w:val="ru-RU"/>
        </w:rPr>
        <w:t>1] = 0.</w:t>
      </w:r>
    </w:p>
    <w:p w14:paraId="47117408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</w:p>
    <w:p w14:paraId="039D3D7D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>У вершины 1 нет белых смежных вершин.</w:t>
      </w:r>
    </w:p>
    <w:p w14:paraId="424C8B13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>Завершаем обработку вершины 1.</w:t>
      </w:r>
    </w:p>
    <w:p w14:paraId="0D802741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>Вершина 1 окрашивается в чёрный цвет.</w:t>
      </w:r>
    </w:p>
    <w:p w14:paraId="086EA9CE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proofErr w:type="gramStart"/>
      <w:r w:rsidRPr="00781350">
        <w:rPr>
          <w:bCs/>
          <w:lang w:val="ru-RU"/>
        </w:rPr>
        <w:t>F[</w:t>
      </w:r>
      <w:proofErr w:type="gramEnd"/>
      <w:r w:rsidRPr="00781350">
        <w:rPr>
          <w:bCs/>
          <w:lang w:val="ru-RU"/>
        </w:rPr>
        <w:t>1] = 3.</w:t>
      </w:r>
    </w:p>
    <w:p w14:paraId="1874F85D" w14:textId="77777777" w:rsidR="00781350" w:rsidRPr="00781350" w:rsidRDefault="00781350" w:rsidP="00781350">
      <w:pPr>
        <w:spacing w:after="120"/>
        <w:rPr>
          <w:b/>
          <w:lang w:val="ru-RU"/>
        </w:rPr>
      </w:pPr>
    </w:p>
    <w:p w14:paraId="5A68C7EC" w14:textId="77777777" w:rsidR="00781350" w:rsidRDefault="00781350" w:rsidP="00781350">
      <w:pPr>
        <w:spacing w:after="120"/>
        <w:rPr>
          <w:b/>
          <w:lang w:val="ru-RU"/>
        </w:rPr>
      </w:pPr>
      <w:r w:rsidRPr="00781350">
        <w:rPr>
          <w:b/>
          <w:lang w:val="ru-RU"/>
        </w:rPr>
        <w:t>Шаг 3.</w:t>
      </w:r>
    </w:p>
    <w:p w14:paraId="0C76973A" w14:textId="0388CBBB" w:rsidR="00781350" w:rsidRPr="00781350" w:rsidRDefault="00781350" w:rsidP="00781350">
      <w:pPr>
        <w:spacing w:after="120"/>
        <w:rPr>
          <w:b/>
          <w:lang w:val="ru-RU"/>
        </w:rPr>
      </w:pPr>
      <w:r w:rsidRPr="00781350">
        <w:rPr>
          <w:b/>
          <w:lang w:val="ru-RU"/>
        </w:rPr>
        <w:drawing>
          <wp:inline distT="0" distB="0" distL="0" distR="0" wp14:anchorId="31FC8260" wp14:editId="60C948BA">
            <wp:extent cx="2978150" cy="2020888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2917" cy="202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A9529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>Возвращаемся к вершине 0.</w:t>
      </w:r>
    </w:p>
    <w:p w14:paraId="76C8F300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>Следующая белая смежная вершина — 3.</w:t>
      </w:r>
    </w:p>
    <w:p w14:paraId="161F2E2E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</w:p>
    <w:p w14:paraId="453B5E5F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 xml:space="preserve">Вызываем </w:t>
      </w:r>
      <w:proofErr w:type="spellStart"/>
      <w:proofErr w:type="gramStart"/>
      <w:r w:rsidRPr="00781350">
        <w:rPr>
          <w:bCs/>
          <w:lang w:val="ru-RU"/>
        </w:rPr>
        <w:t>Visit</w:t>
      </w:r>
      <w:proofErr w:type="spellEnd"/>
      <w:r w:rsidRPr="00781350">
        <w:rPr>
          <w:bCs/>
          <w:lang w:val="ru-RU"/>
        </w:rPr>
        <w:t>(</w:t>
      </w:r>
      <w:proofErr w:type="gramEnd"/>
      <w:r w:rsidRPr="00781350">
        <w:rPr>
          <w:bCs/>
          <w:lang w:val="ru-RU"/>
        </w:rPr>
        <w:t>3).</w:t>
      </w:r>
    </w:p>
    <w:p w14:paraId="11A03D2E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>Вершина 3 окрашивается в серый цвет.</w:t>
      </w:r>
    </w:p>
    <w:p w14:paraId="4B57B8F2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proofErr w:type="gramStart"/>
      <w:r w:rsidRPr="00781350">
        <w:rPr>
          <w:bCs/>
          <w:lang w:val="ru-RU"/>
        </w:rPr>
        <w:t>D[</w:t>
      </w:r>
      <w:proofErr w:type="gramEnd"/>
      <w:r w:rsidRPr="00781350">
        <w:rPr>
          <w:bCs/>
          <w:lang w:val="ru-RU"/>
        </w:rPr>
        <w:t>3] = 4.</w:t>
      </w:r>
    </w:p>
    <w:p w14:paraId="7F5EEE55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 xml:space="preserve">Предшественник вершины 3: </w:t>
      </w:r>
      <w:proofErr w:type="gramStart"/>
      <w:r w:rsidRPr="00781350">
        <w:rPr>
          <w:bCs/>
          <w:lang w:val="ru-RU"/>
        </w:rPr>
        <w:t>P[</w:t>
      </w:r>
      <w:proofErr w:type="gramEnd"/>
      <w:r w:rsidRPr="00781350">
        <w:rPr>
          <w:bCs/>
          <w:lang w:val="ru-RU"/>
        </w:rPr>
        <w:t>3] = 0.</w:t>
      </w:r>
    </w:p>
    <w:p w14:paraId="77EA2B96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</w:p>
    <w:p w14:paraId="6D970B4E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>Из вершины 3 доступны вершины 1, 2, 4, 6.</w:t>
      </w:r>
    </w:p>
    <w:p w14:paraId="5699AC3E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>Вершина 1 уже чёрная, поэтому её не посещаем.</w:t>
      </w:r>
    </w:p>
    <w:p w14:paraId="60719891" w14:textId="77777777" w:rsidR="00781350" w:rsidRPr="00781350" w:rsidRDefault="00781350" w:rsidP="00781350">
      <w:pPr>
        <w:spacing w:after="0" w:line="240" w:lineRule="auto"/>
        <w:rPr>
          <w:b/>
          <w:lang w:val="ru-RU"/>
        </w:rPr>
      </w:pPr>
      <w:r w:rsidRPr="00781350">
        <w:rPr>
          <w:bCs/>
          <w:lang w:val="ru-RU"/>
        </w:rPr>
        <w:lastRenderedPageBreak/>
        <w:t>Переходим в вершину 2.</w:t>
      </w:r>
    </w:p>
    <w:p w14:paraId="00F6EEE9" w14:textId="77777777" w:rsidR="00781350" w:rsidRPr="00781350" w:rsidRDefault="00781350" w:rsidP="00781350">
      <w:pPr>
        <w:spacing w:after="120"/>
        <w:rPr>
          <w:b/>
          <w:lang w:val="ru-RU"/>
        </w:rPr>
      </w:pPr>
    </w:p>
    <w:p w14:paraId="1C381A44" w14:textId="77777777" w:rsidR="00781350" w:rsidRDefault="00781350" w:rsidP="00781350">
      <w:pPr>
        <w:spacing w:after="120"/>
        <w:rPr>
          <w:b/>
          <w:lang w:val="ru-RU"/>
        </w:rPr>
      </w:pPr>
      <w:r w:rsidRPr="00781350">
        <w:rPr>
          <w:b/>
          <w:lang w:val="ru-RU"/>
        </w:rPr>
        <w:t>Шаг 4.</w:t>
      </w:r>
    </w:p>
    <w:p w14:paraId="6F5E489E" w14:textId="05166E5C" w:rsidR="00781350" w:rsidRPr="00781350" w:rsidRDefault="00781350" w:rsidP="00781350">
      <w:pPr>
        <w:spacing w:after="120"/>
        <w:rPr>
          <w:b/>
          <w:lang w:val="ru-RU"/>
        </w:rPr>
      </w:pPr>
      <w:r w:rsidRPr="00781350">
        <w:rPr>
          <w:b/>
          <w:lang w:val="ru-RU"/>
        </w:rPr>
        <w:drawing>
          <wp:inline distT="0" distB="0" distL="0" distR="0" wp14:anchorId="489474D8" wp14:editId="149CDA61">
            <wp:extent cx="2635250" cy="1788205"/>
            <wp:effectExtent l="0" t="0" r="0" b="254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9431" cy="179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7055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 xml:space="preserve">Вызываем </w:t>
      </w:r>
      <w:proofErr w:type="spellStart"/>
      <w:proofErr w:type="gramStart"/>
      <w:r w:rsidRPr="00781350">
        <w:rPr>
          <w:bCs/>
          <w:lang w:val="ru-RU"/>
        </w:rPr>
        <w:t>Visit</w:t>
      </w:r>
      <w:proofErr w:type="spellEnd"/>
      <w:r w:rsidRPr="00781350">
        <w:rPr>
          <w:bCs/>
          <w:lang w:val="ru-RU"/>
        </w:rPr>
        <w:t>(</w:t>
      </w:r>
      <w:proofErr w:type="gramEnd"/>
      <w:r w:rsidRPr="00781350">
        <w:rPr>
          <w:bCs/>
          <w:lang w:val="ru-RU"/>
        </w:rPr>
        <w:t>2).</w:t>
      </w:r>
    </w:p>
    <w:p w14:paraId="556632C0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>Вершина 2 окрашивается в серый цвет.</w:t>
      </w:r>
    </w:p>
    <w:p w14:paraId="4CB5C4FB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proofErr w:type="gramStart"/>
      <w:r w:rsidRPr="00781350">
        <w:rPr>
          <w:bCs/>
          <w:lang w:val="ru-RU"/>
        </w:rPr>
        <w:t>D[</w:t>
      </w:r>
      <w:proofErr w:type="gramEnd"/>
      <w:r w:rsidRPr="00781350">
        <w:rPr>
          <w:bCs/>
          <w:lang w:val="ru-RU"/>
        </w:rPr>
        <w:t>2] = 5.</w:t>
      </w:r>
    </w:p>
    <w:p w14:paraId="7452AF71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 xml:space="preserve">Предшественник вершины 2: </w:t>
      </w:r>
      <w:proofErr w:type="gramStart"/>
      <w:r w:rsidRPr="00781350">
        <w:rPr>
          <w:bCs/>
          <w:lang w:val="ru-RU"/>
        </w:rPr>
        <w:t>P[</w:t>
      </w:r>
      <w:proofErr w:type="gramEnd"/>
      <w:r w:rsidRPr="00781350">
        <w:rPr>
          <w:bCs/>
          <w:lang w:val="ru-RU"/>
        </w:rPr>
        <w:t>2] = 3.</w:t>
      </w:r>
    </w:p>
    <w:p w14:paraId="23216F39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</w:p>
    <w:p w14:paraId="54B4AA35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>Из вершины 2 доступна вершина 5.</w:t>
      </w:r>
    </w:p>
    <w:p w14:paraId="31F29E8D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>Переходим в вершину 5.</w:t>
      </w:r>
    </w:p>
    <w:p w14:paraId="43B96542" w14:textId="77777777" w:rsidR="00781350" w:rsidRPr="00781350" w:rsidRDefault="00781350" w:rsidP="00781350">
      <w:pPr>
        <w:spacing w:after="120"/>
        <w:rPr>
          <w:b/>
          <w:lang w:val="ru-RU"/>
        </w:rPr>
      </w:pPr>
    </w:p>
    <w:p w14:paraId="3A6E6D3E" w14:textId="77777777" w:rsidR="00781350" w:rsidRDefault="00781350" w:rsidP="00781350">
      <w:pPr>
        <w:spacing w:after="120"/>
        <w:rPr>
          <w:b/>
          <w:lang w:val="ru-RU"/>
        </w:rPr>
      </w:pPr>
      <w:r w:rsidRPr="00781350">
        <w:rPr>
          <w:b/>
          <w:lang w:val="ru-RU"/>
        </w:rPr>
        <w:t>Шаг 5.</w:t>
      </w:r>
    </w:p>
    <w:p w14:paraId="0C294F5F" w14:textId="1FADB3DB" w:rsidR="00781350" w:rsidRPr="00781350" w:rsidRDefault="00781350" w:rsidP="00781350">
      <w:pPr>
        <w:spacing w:after="120"/>
        <w:rPr>
          <w:b/>
          <w:lang w:val="ru-RU"/>
        </w:rPr>
      </w:pPr>
      <w:r w:rsidRPr="00781350">
        <w:rPr>
          <w:b/>
          <w:lang w:val="ru-RU"/>
        </w:rPr>
        <w:drawing>
          <wp:inline distT="0" distB="0" distL="0" distR="0" wp14:anchorId="65D9ACA0" wp14:editId="15994112">
            <wp:extent cx="2355850" cy="1598613"/>
            <wp:effectExtent l="0" t="0" r="6350" b="190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735" cy="159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1BC50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 xml:space="preserve">Вызываем </w:t>
      </w:r>
      <w:proofErr w:type="spellStart"/>
      <w:proofErr w:type="gramStart"/>
      <w:r w:rsidRPr="00781350">
        <w:rPr>
          <w:bCs/>
          <w:lang w:val="ru-RU"/>
        </w:rPr>
        <w:t>Visit</w:t>
      </w:r>
      <w:proofErr w:type="spellEnd"/>
      <w:r w:rsidRPr="00781350">
        <w:rPr>
          <w:bCs/>
          <w:lang w:val="ru-RU"/>
        </w:rPr>
        <w:t>(</w:t>
      </w:r>
      <w:proofErr w:type="gramEnd"/>
      <w:r w:rsidRPr="00781350">
        <w:rPr>
          <w:bCs/>
          <w:lang w:val="ru-RU"/>
        </w:rPr>
        <w:t>5).</w:t>
      </w:r>
    </w:p>
    <w:p w14:paraId="75822C44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>Вершина 5 окрашивается в серый цвет.</w:t>
      </w:r>
    </w:p>
    <w:p w14:paraId="1DE9196D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proofErr w:type="gramStart"/>
      <w:r w:rsidRPr="00781350">
        <w:rPr>
          <w:bCs/>
          <w:lang w:val="ru-RU"/>
        </w:rPr>
        <w:t>D[</w:t>
      </w:r>
      <w:proofErr w:type="gramEnd"/>
      <w:r w:rsidRPr="00781350">
        <w:rPr>
          <w:bCs/>
          <w:lang w:val="ru-RU"/>
        </w:rPr>
        <w:t>5] = 6.</w:t>
      </w:r>
    </w:p>
    <w:p w14:paraId="128133A8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 xml:space="preserve">Предшественник вершины 5: </w:t>
      </w:r>
      <w:proofErr w:type="gramStart"/>
      <w:r w:rsidRPr="00781350">
        <w:rPr>
          <w:bCs/>
          <w:lang w:val="ru-RU"/>
        </w:rPr>
        <w:t>P[</w:t>
      </w:r>
      <w:proofErr w:type="gramEnd"/>
      <w:r w:rsidRPr="00781350">
        <w:rPr>
          <w:bCs/>
          <w:lang w:val="ru-RU"/>
        </w:rPr>
        <w:t>5] = 2.</w:t>
      </w:r>
    </w:p>
    <w:p w14:paraId="01A76B55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</w:p>
    <w:p w14:paraId="0ECD514E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>Из вершины 5 доступна вершина 6.</w:t>
      </w:r>
    </w:p>
    <w:p w14:paraId="75B4E45E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>Переходим в вершину 6.</w:t>
      </w:r>
    </w:p>
    <w:p w14:paraId="37A9D6FC" w14:textId="77777777" w:rsidR="00781350" w:rsidRPr="00781350" w:rsidRDefault="00781350" w:rsidP="00781350">
      <w:pPr>
        <w:spacing w:after="120"/>
        <w:rPr>
          <w:b/>
          <w:lang w:val="ru-RU"/>
        </w:rPr>
      </w:pPr>
    </w:p>
    <w:p w14:paraId="09A941EA" w14:textId="77777777" w:rsidR="00781350" w:rsidRDefault="00781350" w:rsidP="00781350">
      <w:pPr>
        <w:spacing w:after="120"/>
        <w:rPr>
          <w:b/>
          <w:lang w:val="ru-RU"/>
        </w:rPr>
      </w:pPr>
      <w:r w:rsidRPr="00781350">
        <w:rPr>
          <w:b/>
          <w:lang w:val="ru-RU"/>
        </w:rPr>
        <w:t>Шаг 6.</w:t>
      </w:r>
    </w:p>
    <w:p w14:paraId="3AEB47FB" w14:textId="6EF403F5" w:rsidR="00781350" w:rsidRPr="00781350" w:rsidRDefault="00781350" w:rsidP="00781350">
      <w:pPr>
        <w:spacing w:after="120"/>
        <w:rPr>
          <w:b/>
          <w:lang w:val="ru-RU"/>
        </w:rPr>
      </w:pPr>
      <w:r w:rsidRPr="00781350">
        <w:rPr>
          <w:b/>
          <w:lang w:val="ru-RU"/>
        </w:rPr>
        <w:lastRenderedPageBreak/>
        <w:drawing>
          <wp:inline distT="0" distB="0" distL="0" distR="0" wp14:anchorId="2248C0F2" wp14:editId="3FFA0DD7">
            <wp:extent cx="2317750" cy="1572759"/>
            <wp:effectExtent l="0" t="0" r="6350" b="889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9510" cy="157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629C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 xml:space="preserve">Вызываем </w:t>
      </w:r>
      <w:proofErr w:type="spellStart"/>
      <w:proofErr w:type="gramStart"/>
      <w:r w:rsidRPr="00781350">
        <w:rPr>
          <w:bCs/>
          <w:lang w:val="ru-RU"/>
        </w:rPr>
        <w:t>Visit</w:t>
      </w:r>
      <w:proofErr w:type="spellEnd"/>
      <w:r w:rsidRPr="00781350">
        <w:rPr>
          <w:bCs/>
          <w:lang w:val="ru-RU"/>
        </w:rPr>
        <w:t>(</w:t>
      </w:r>
      <w:proofErr w:type="gramEnd"/>
      <w:r w:rsidRPr="00781350">
        <w:rPr>
          <w:bCs/>
          <w:lang w:val="ru-RU"/>
        </w:rPr>
        <w:t>6).</w:t>
      </w:r>
    </w:p>
    <w:p w14:paraId="1C9DC1C8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>Вершина 6 окрашивается в серый цвет.</w:t>
      </w:r>
    </w:p>
    <w:p w14:paraId="6B1FD797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proofErr w:type="gramStart"/>
      <w:r w:rsidRPr="00781350">
        <w:rPr>
          <w:bCs/>
          <w:lang w:val="ru-RU"/>
        </w:rPr>
        <w:t>D[</w:t>
      </w:r>
      <w:proofErr w:type="gramEnd"/>
      <w:r w:rsidRPr="00781350">
        <w:rPr>
          <w:bCs/>
          <w:lang w:val="ru-RU"/>
        </w:rPr>
        <w:t>6] = 7.</w:t>
      </w:r>
    </w:p>
    <w:p w14:paraId="3F9EB610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 xml:space="preserve">Предшественник вершины 6: </w:t>
      </w:r>
      <w:proofErr w:type="gramStart"/>
      <w:r w:rsidRPr="00781350">
        <w:rPr>
          <w:bCs/>
          <w:lang w:val="ru-RU"/>
        </w:rPr>
        <w:t>P[</w:t>
      </w:r>
      <w:proofErr w:type="gramEnd"/>
      <w:r w:rsidRPr="00781350">
        <w:rPr>
          <w:bCs/>
          <w:lang w:val="ru-RU"/>
        </w:rPr>
        <w:t>6] = 5.</w:t>
      </w:r>
    </w:p>
    <w:p w14:paraId="46BB678B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</w:p>
    <w:p w14:paraId="1E801045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>У вершины 6 нет белых смежных вершин.</w:t>
      </w:r>
    </w:p>
    <w:p w14:paraId="31FCF990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>Завершаем обработку вершины 6.</w:t>
      </w:r>
    </w:p>
    <w:p w14:paraId="50FEE2A0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>Вершина 6 окрашивается в чёрный цвет.</w:t>
      </w:r>
    </w:p>
    <w:p w14:paraId="5D4901BE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proofErr w:type="gramStart"/>
      <w:r w:rsidRPr="00781350">
        <w:rPr>
          <w:bCs/>
          <w:lang w:val="ru-RU"/>
        </w:rPr>
        <w:t>F[</w:t>
      </w:r>
      <w:proofErr w:type="gramEnd"/>
      <w:r w:rsidRPr="00781350">
        <w:rPr>
          <w:bCs/>
          <w:lang w:val="ru-RU"/>
        </w:rPr>
        <w:t>6] = 8.</w:t>
      </w:r>
    </w:p>
    <w:p w14:paraId="54D4CC42" w14:textId="77777777" w:rsidR="00781350" w:rsidRPr="00781350" w:rsidRDefault="00781350" w:rsidP="00781350">
      <w:pPr>
        <w:spacing w:after="120"/>
        <w:rPr>
          <w:b/>
          <w:lang w:val="ru-RU"/>
        </w:rPr>
      </w:pPr>
    </w:p>
    <w:p w14:paraId="02ACF1F2" w14:textId="77777777" w:rsidR="00781350" w:rsidRDefault="00781350" w:rsidP="00781350">
      <w:pPr>
        <w:spacing w:after="120"/>
        <w:rPr>
          <w:b/>
          <w:lang w:val="ru-RU"/>
        </w:rPr>
      </w:pPr>
      <w:r w:rsidRPr="00781350">
        <w:rPr>
          <w:b/>
          <w:lang w:val="ru-RU"/>
        </w:rPr>
        <w:t>Шаг 7.</w:t>
      </w:r>
    </w:p>
    <w:p w14:paraId="346B3572" w14:textId="1DC6EAA0" w:rsidR="00781350" w:rsidRPr="00781350" w:rsidRDefault="00781350" w:rsidP="00781350">
      <w:pPr>
        <w:spacing w:after="120"/>
        <w:rPr>
          <w:b/>
          <w:lang w:val="ru-RU"/>
        </w:rPr>
      </w:pPr>
      <w:r w:rsidRPr="00781350">
        <w:rPr>
          <w:b/>
          <w:lang w:val="ru-RU"/>
        </w:rPr>
        <w:drawing>
          <wp:inline distT="0" distB="0" distL="0" distR="0" wp14:anchorId="7323C387" wp14:editId="324DC931">
            <wp:extent cx="2235200" cy="1516743"/>
            <wp:effectExtent l="0" t="0" r="0" b="762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9734" cy="151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8EF4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>Возвращаемся к вершине 5.</w:t>
      </w:r>
    </w:p>
    <w:p w14:paraId="58DB0FC4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>У вершины 5 больше нет белых смежных вершин.</w:t>
      </w:r>
    </w:p>
    <w:p w14:paraId="66F8BCF9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>Завершаем обработку вершины 5.</w:t>
      </w:r>
    </w:p>
    <w:p w14:paraId="6F769670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>Вершина 5 окрашивается в чёрный цвет.</w:t>
      </w:r>
    </w:p>
    <w:p w14:paraId="33763BCD" w14:textId="77777777" w:rsidR="00781350" w:rsidRPr="00781350" w:rsidRDefault="00781350" w:rsidP="00781350">
      <w:pPr>
        <w:spacing w:after="0" w:line="240" w:lineRule="auto"/>
        <w:rPr>
          <w:b/>
          <w:lang w:val="ru-RU"/>
        </w:rPr>
      </w:pPr>
      <w:proofErr w:type="gramStart"/>
      <w:r w:rsidRPr="00781350">
        <w:rPr>
          <w:bCs/>
          <w:lang w:val="ru-RU"/>
        </w:rPr>
        <w:t>F[</w:t>
      </w:r>
      <w:proofErr w:type="gramEnd"/>
      <w:r w:rsidRPr="00781350">
        <w:rPr>
          <w:bCs/>
          <w:lang w:val="ru-RU"/>
        </w:rPr>
        <w:t>5] = 9.</w:t>
      </w:r>
    </w:p>
    <w:p w14:paraId="59E0FDB7" w14:textId="77777777" w:rsidR="00781350" w:rsidRPr="00781350" w:rsidRDefault="00781350" w:rsidP="00781350">
      <w:pPr>
        <w:spacing w:after="120"/>
        <w:rPr>
          <w:b/>
          <w:lang w:val="ru-RU"/>
        </w:rPr>
      </w:pPr>
    </w:p>
    <w:p w14:paraId="277231F2" w14:textId="77777777" w:rsidR="00781350" w:rsidRDefault="00781350" w:rsidP="00781350">
      <w:pPr>
        <w:spacing w:after="120"/>
        <w:rPr>
          <w:b/>
          <w:lang w:val="ru-RU"/>
        </w:rPr>
      </w:pPr>
      <w:r w:rsidRPr="00781350">
        <w:rPr>
          <w:b/>
          <w:lang w:val="ru-RU"/>
        </w:rPr>
        <w:t>Шаг 8.</w:t>
      </w:r>
    </w:p>
    <w:p w14:paraId="54A07E98" w14:textId="2F8C0D88" w:rsidR="00781350" w:rsidRPr="00781350" w:rsidRDefault="00781350" w:rsidP="00781350">
      <w:pPr>
        <w:spacing w:after="120"/>
        <w:rPr>
          <w:b/>
          <w:lang w:val="ru-RU"/>
        </w:rPr>
      </w:pPr>
      <w:r w:rsidRPr="00781350">
        <w:rPr>
          <w:b/>
          <w:lang w:val="ru-RU"/>
        </w:rPr>
        <w:lastRenderedPageBreak/>
        <w:drawing>
          <wp:inline distT="0" distB="0" distL="0" distR="0" wp14:anchorId="2AEFF9A4" wp14:editId="1E6A76F5">
            <wp:extent cx="2393950" cy="1624466"/>
            <wp:effectExtent l="0" t="0" r="635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608" cy="162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2C9EF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>Возвращаемся к вершине 2.</w:t>
      </w:r>
    </w:p>
    <w:p w14:paraId="1739B86F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>У вершины 2 больше нет белых смежных вершин.</w:t>
      </w:r>
    </w:p>
    <w:p w14:paraId="1C652F4D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>Завершаем обработку вершины 2.</w:t>
      </w:r>
    </w:p>
    <w:p w14:paraId="70D4608E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>Вершина 2 окрашивается в чёрный цвет.</w:t>
      </w:r>
    </w:p>
    <w:p w14:paraId="1E8921A6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proofErr w:type="gramStart"/>
      <w:r w:rsidRPr="00781350">
        <w:rPr>
          <w:bCs/>
          <w:lang w:val="ru-RU"/>
        </w:rPr>
        <w:t>F[</w:t>
      </w:r>
      <w:proofErr w:type="gramEnd"/>
      <w:r w:rsidRPr="00781350">
        <w:rPr>
          <w:bCs/>
          <w:lang w:val="ru-RU"/>
        </w:rPr>
        <w:t>2] = 10.</w:t>
      </w:r>
    </w:p>
    <w:p w14:paraId="0DDC8CBD" w14:textId="77777777" w:rsidR="00781350" w:rsidRPr="00781350" w:rsidRDefault="00781350" w:rsidP="00781350">
      <w:pPr>
        <w:spacing w:after="120"/>
        <w:rPr>
          <w:b/>
          <w:lang w:val="ru-RU"/>
        </w:rPr>
      </w:pPr>
    </w:p>
    <w:p w14:paraId="610FE14F" w14:textId="77777777" w:rsidR="00781350" w:rsidRDefault="00781350" w:rsidP="00781350">
      <w:pPr>
        <w:spacing w:after="120"/>
        <w:rPr>
          <w:b/>
          <w:lang w:val="ru-RU"/>
        </w:rPr>
      </w:pPr>
      <w:r w:rsidRPr="00781350">
        <w:rPr>
          <w:b/>
          <w:lang w:val="ru-RU"/>
        </w:rPr>
        <w:t>Шаг 9.</w:t>
      </w:r>
    </w:p>
    <w:p w14:paraId="58D38DB7" w14:textId="36C793EF" w:rsidR="00781350" w:rsidRPr="00781350" w:rsidRDefault="00781350" w:rsidP="00781350">
      <w:pPr>
        <w:spacing w:after="120"/>
        <w:rPr>
          <w:b/>
          <w:lang w:val="ru-RU"/>
        </w:rPr>
      </w:pPr>
      <w:r w:rsidRPr="00781350">
        <w:rPr>
          <w:b/>
          <w:lang w:val="ru-RU"/>
        </w:rPr>
        <w:drawing>
          <wp:inline distT="0" distB="0" distL="0" distR="0" wp14:anchorId="21831184" wp14:editId="1DE32B95">
            <wp:extent cx="2692400" cy="1826986"/>
            <wp:effectExtent l="0" t="0" r="0" b="190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457" cy="183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8BCF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>Возвращаемся к вершине 3.</w:t>
      </w:r>
    </w:p>
    <w:p w14:paraId="6F57648E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>Следующая белая смежная вершина — 4.</w:t>
      </w:r>
    </w:p>
    <w:p w14:paraId="06B98C0F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</w:p>
    <w:p w14:paraId="173EC14A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 xml:space="preserve">Вызываем </w:t>
      </w:r>
      <w:proofErr w:type="spellStart"/>
      <w:proofErr w:type="gramStart"/>
      <w:r w:rsidRPr="00781350">
        <w:rPr>
          <w:bCs/>
          <w:lang w:val="ru-RU"/>
        </w:rPr>
        <w:t>Visit</w:t>
      </w:r>
      <w:proofErr w:type="spellEnd"/>
      <w:r w:rsidRPr="00781350">
        <w:rPr>
          <w:bCs/>
          <w:lang w:val="ru-RU"/>
        </w:rPr>
        <w:t>(</w:t>
      </w:r>
      <w:proofErr w:type="gramEnd"/>
      <w:r w:rsidRPr="00781350">
        <w:rPr>
          <w:bCs/>
          <w:lang w:val="ru-RU"/>
        </w:rPr>
        <w:t>4).</w:t>
      </w:r>
    </w:p>
    <w:p w14:paraId="5D8A034E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>Вершина 4 окрашивается в серый цвет.</w:t>
      </w:r>
    </w:p>
    <w:p w14:paraId="12ADB5DC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proofErr w:type="gramStart"/>
      <w:r w:rsidRPr="00781350">
        <w:rPr>
          <w:bCs/>
          <w:lang w:val="ru-RU"/>
        </w:rPr>
        <w:t>D[</w:t>
      </w:r>
      <w:proofErr w:type="gramEnd"/>
      <w:r w:rsidRPr="00781350">
        <w:rPr>
          <w:bCs/>
          <w:lang w:val="ru-RU"/>
        </w:rPr>
        <w:t>4] = 11.</w:t>
      </w:r>
    </w:p>
    <w:p w14:paraId="2D266954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 xml:space="preserve">Предшественник вершины 4: </w:t>
      </w:r>
      <w:proofErr w:type="gramStart"/>
      <w:r w:rsidRPr="00781350">
        <w:rPr>
          <w:bCs/>
          <w:lang w:val="ru-RU"/>
        </w:rPr>
        <w:t>P[</w:t>
      </w:r>
      <w:proofErr w:type="gramEnd"/>
      <w:r w:rsidRPr="00781350">
        <w:rPr>
          <w:bCs/>
          <w:lang w:val="ru-RU"/>
        </w:rPr>
        <w:t>4] = 3.</w:t>
      </w:r>
    </w:p>
    <w:p w14:paraId="35A37C08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</w:p>
    <w:p w14:paraId="5BDA0171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>Из вершины 4 доступны вершины 1 и 6.</w:t>
      </w:r>
    </w:p>
    <w:p w14:paraId="55763147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>Обе вершины уже не белые, поэтому их не посещаем.</w:t>
      </w:r>
    </w:p>
    <w:p w14:paraId="324D59D8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>Завершаем обработку вершины 4.</w:t>
      </w:r>
    </w:p>
    <w:p w14:paraId="5C7C8045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>Вершина 4 окрашивается в чёрный цвет.</w:t>
      </w:r>
    </w:p>
    <w:p w14:paraId="2F51B7E0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proofErr w:type="gramStart"/>
      <w:r w:rsidRPr="00781350">
        <w:rPr>
          <w:bCs/>
          <w:lang w:val="ru-RU"/>
        </w:rPr>
        <w:t>F[</w:t>
      </w:r>
      <w:proofErr w:type="gramEnd"/>
      <w:r w:rsidRPr="00781350">
        <w:rPr>
          <w:bCs/>
          <w:lang w:val="ru-RU"/>
        </w:rPr>
        <w:t>4] = 12.</w:t>
      </w:r>
    </w:p>
    <w:p w14:paraId="6D07D9EC" w14:textId="77777777" w:rsidR="00781350" w:rsidRPr="00781350" w:rsidRDefault="00781350" w:rsidP="00781350">
      <w:pPr>
        <w:spacing w:after="120"/>
        <w:rPr>
          <w:b/>
          <w:lang w:val="ru-RU"/>
        </w:rPr>
      </w:pPr>
    </w:p>
    <w:p w14:paraId="614032DC" w14:textId="77777777" w:rsidR="00781350" w:rsidRDefault="00781350" w:rsidP="00781350">
      <w:pPr>
        <w:spacing w:after="120"/>
        <w:rPr>
          <w:b/>
          <w:lang w:val="ru-RU"/>
        </w:rPr>
      </w:pPr>
      <w:r w:rsidRPr="00781350">
        <w:rPr>
          <w:b/>
          <w:lang w:val="ru-RU"/>
        </w:rPr>
        <w:t>Шаг 10.</w:t>
      </w:r>
    </w:p>
    <w:p w14:paraId="6EE36461" w14:textId="7BD07C3A" w:rsidR="00781350" w:rsidRPr="00781350" w:rsidRDefault="00781350" w:rsidP="00781350">
      <w:pPr>
        <w:spacing w:after="120"/>
        <w:rPr>
          <w:b/>
          <w:lang w:val="ru-RU"/>
        </w:rPr>
      </w:pPr>
      <w:r w:rsidRPr="00781350">
        <w:rPr>
          <w:b/>
          <w:lang w:val="ru-RU"/>
        </w:rPr>
        <w:lastRenderedPageBreak/>
        <w:drawing>
          <wp:inline distT="0" distB="0" distL="0" distR="0" wp14:anchorId="083ABFD3" wp14:editId="296F056C">
            <wp:extent cx="2590800" cy="1758043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807" cy="176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1323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>Возвращаемся к вершине 3.</w:t>
      </w:r>
    </w:p>
    <w:p w14:paraId="59A71129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>Вершина 6 уже чёрная, поэтому её не посещаем.</w:t>
      </w:r>
    </w:p>
    <w:p w14:paraId="794A3E03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>У вершины 3 больше нет белых смежных вершин.</w:t>
      </w:r>
    </w:p>
    <w:p w14:paraId="3039FD6A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>Завершаем обработку вершины 3.</w:t>
      </w:r>
    </w:p>
    <w:p w14:paraId="3BBB9CF5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>Вершина 3 окрашивается в чёрный цвет.</w:t>
      </w:r>
    </w:p>
    <w:p w14:paraId="2781277D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proofErr w:type="gramStart"/>
      <w:r w:rsidRPr="00781350">
        <w:rPr>
          <w:bCs/>
          <w:lang w:val="ru-RU"/>
        </w:rPr>
        <w:t>F[</w:t>
      </w:r>
      <w:proofErr w:type="gramEnd"/>
      <w:r w:rsidRPr="00781350">
        <w:rPr>
          <w:bCs/>
          <w:lang w:val="ru-RU"/>
        </w:rPr>
        <w:t>3] = 13.</w:t>
      </w:r>
    </w:p>
    <w:p w14:paraId="20D4C100" w14:textId="77777777" w:rsidR="00781350" w:rsidRPr="00781350" w:rsidRDefault="00781350" w:rsidP="00781350">
      <w:pPr>
        <w:spacing w:after="120"/>
        <w:rPr>
          <w:b/>
          <w:lang w:val="ru-RU"/>
        </w:rPr>
      </w:pPr>
    </w:p>
    <w:p w14:paraId="1CFCE7A2" w14:textId="77777777" w:rsidR="00781350" w:rsidRDefault="00781350" w:rsidP="00781350">
      <w:pPr>
        <w:spacing w:after="120"/>
        <w:rPr>
          <w:b/>
          <w:lang w:val="ru-RU"/>
        </w:rPr>
      </w:pPr>
      <w:r w:rsidRPr="00781350">
        <w:rPr>
          <w:b/>
          <w:lang w:val="ru-RU"/>
        </w:rPr>
        <w:t>Шаг 11.</w:t>
      </w:r>
    </w:p>
    <w:p w14:paraId="7C9D2A48" w14:textId="2610FB3D" w:rsidR="00781350" w:rsidRPr="00781350" w:rsidRDefault="00781350" w:rsidP="00781350">
      <w:pPr>
        <w:spacing w:after="120"/>
        <w:rPr>
          <w:b/>
          <w:lang w:val="ru-RU"/>
        </w:rPr>
      </w:pPr>
      <w:r w:rsidRPr="00781350">
        <w:rPr>
          <w:b/>
          <w:lang w:val="ru-RU"/>
        </w:rPr>
        <w:drawing>
          <wp:inline distT="0" distB="0" distL="0" distR="0" wp14:anchorId="7483110C" wp14:editId="037A428E">
            <wp:extent cx="2470150" cy="1676173"/>
            <wp:effectExtent l="0" t="0" r="6350" b="63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4820" cy="167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EE208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>Возвращаемся к вершине 0.</w:t>
      </w:r>
    </w:p>
    <w:p w14:paraId="46421EE1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>У вершины 0 больше нет белых смежных вершин.</w:t>
      </w:r>
    </w:p>
    <w:p w14:paraId="71A76CA3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>Завершаем обработку вершины 0.</w:t>
      </w:r>
    </w:p>
    <w:p w14:paraId="3EFF8D52" w14:textId="77777777" w:rsidR="00781350" w:rsidRPr="00781350" w:rsidRDefault="00781350" w:rsidP="00781350">
      <w:pPr>
        <w:spacing w:after="0" w:line="240" w:lineRule="auto"/>
        <w:rPr>
          <w:bCs/>
          <w:lang w:val="ru-RU"/>
        </w:rPr>
      </w:pPr>
      <w:r w:rsidRPr="00781350">
        <w:rPr>
          <w:bCs/>
          <w:lang w:val="ru-RU"/>
        </w:rPr>
        <w:t>Вершина 0 окрашивается в чёрный цвет.</w:t>
      </w:r>
    </w:p>
    <w:p w14:paraId="015473E4" w14:textId="0457E2A2" w:rsidR="00781350" w:rsidRPr="00781350" w:rsidRDefault="00781350" w:rsidP="00781350">
      <w:pPr>
        <w:spacing w:after="0" w:line="240" w:lineRule="auto"/>
        <w:rPr>
          <w:bCs/>
          <w:lang w:val="ru-RU"/>
        </w:rPr>
      </w:pPr>
      <w:proofErr w:type="gramStart"/>
      <w:r w:rsidRPr="00781350">
        <w:rPr>
          <w:bCs/>
          <w:lang w:val="ru-RU"/>
        </w:rPr>
        <w:t>F[</w:t>
      </w:r>
      <w:proofErr w:type="gramEnd"/>
      <w:r w:rsidRPr="00781350">
        <w:rPr>
          <w:bCs/>
          <w:lang w:val="ru-RU"/>
        </w:rPr>
        <w:t>0] = 14.</w:t>
      </w:r>
    </w:p>
    <w:p w14:paraId="1FEEA6CE" w14:textId="77777777" w:rsidR="00781350" w:rsidRPr="00781350" w:rsidRDefault="00781350" w:rsidP="00781350">
      <w:pPr>
        <w:spacing w:after="120"/>
        <w:rPr>
          <w:b/>
          <w:lang w:val="ru-RU"/>
        </w:rPr>
      </w:pPr>
      <w:r w:rsidRPr="00781350">
        <w:rPr>
          <w:b/>
          <w:lang w:val="ru-RU"/>
        </w:rPr>
        <w:t>Итоговый обход в глубину:</w:t>
      </w:r>
    </w:p>
    <w:p w14:paraId="10F13E6F" w14:textId="26D91C18" w:rsidR="00781350" w:rsidRPr="00781350" w:rsidRDefault="00781350" w:rsidP="00781350">
      <w:pPr>
        <w:spacing w:after="120"/>
        <w:rPr>
          <w:b/>
          <w:lang w:val="ru-RU"/>
        </w:rPr>
      </w:pPr>
      <w:r w:rsidRPr="00781350">
        <w:rPr>
          <w:b/>
          <w:lang w:val="ru-RU"/>
        </w:rPr>
        <w:t>0, 1, 3, 2, 5, 6, 4</w:t>
      </w:r>
    </w:p>
    <w:p w14:paraId="11F4E655" w14:textId="77777777" w:rsidR="00781350" w:rsidRPr="00781350" w:rsidRDefault="00781350" w:rsidP="00781350">
      <w:pPr>
        <w:spacing w:after="120"/>
        <w:rPr>
          <w:b/>
          <w:lang w:val="ru-RU"/>
        </w:rPr>
      </w:pPr>
      <w:r w:rsidRPr="00781350">
        <w:rPr>
          <w:b/>
          <w:lang w:val="ru-RU"/>
        </w:rPr>
        <w:t>D = [1, 2, 5, 4, 11, 6, 7]</w:t>
      </w:r>
    </w:p>
    <w:p w14:paraId="7B34F6F9" w14:textId="77777777" w:rsidR="00781350" w:rsidRPr="00781350" w:rsidRDefault="00781350" w:rsidP="00781350">
      <w:pPr>
        <w:spacing w:after="120"/>
        <w:rPr>
          <w:b/>
          <w:lang w:val="ru-RU"/>
        </w:rPr>
      </w:pPr>
      <w:r w:rsidRPr="00781350">
        <w:rPr>
          <w:b/>
          <w:lang w:val="ru-RU"/>
        </w:rPr>
        <w:t>P = [N, 0, 3, 0, 3, 2, 5]</w:t>
      </w:r>
    </w:p>
    <w:p w14:paraId="0912DF58" w14:textId="77777777" w:rsidR="00781350" w:rsidRDefault="00781350" w:rsidP="00781350">
      <w:pPr>
        <w:spacing w:after="120"/>
        <w:rPr>
          <w:b/>
          <w:lang w:val="ru-RU"/>
        </w:rPr>
      </w:pPr>
      <w:r w:rsidRPr="00781350">
        <w:rPr>
          <w:b/>
          <w:lang w:val="ru-RU"/>
        </w:rPr>
        <w:t>F = [14, 3, 10, 13, 12, 9, 8]</w:t>
      </w:r>
    </w:p>
    <w:p w14:paraId="0BC96C8D" w14:textId="77777777" w:rsidR="00781350" w:rsidRDefault="00781350" w:rsidP="00781350">
      <w:pPr>
        <w:spacing w:after="120"/>
        <w:rPr>
          <w:b/>
          <w:lang w:val="ru-RU"/>
        </w:rPr>
      </w:pPr>
    </w:p>
    <w:p w14:paraId="07A89F3C" w14:textId="77777777" w:rsidR="00781350" w:rsidRDefault="00781350" w:rsidP="00781350">
      <w:pPr>
        <w:spacing w:after="120"/>
        <w:rPr>
          <w:b/>
          <w:lang w:val="ru-RU"/>
        </w:rPr>
      </w:pPr>
    </w:p>
    <w:p w14:paraId="1DD9CAB8" w14:textId="3A9E184D" w:rsidR="00E2389F" w:rsidRPr="00761E58" w:rsidRDefault="00000000" w:rsidP="00781350">
      <w:pPr>
        <w:spacing w:after="120"/>
        <w:rPr>
          <w:lang w:val="ru-RU"/>
        </w:rPr>
      </w:pPr>
      <w:r w:rsidRPr="00761E58">
        <w:rPr>
          <w:b/>
          <w:lang w:val="ru-RU"/>
        </w:rPr>
        <w:lastRenderedPageBreak/>
        <w:t>Топологическая сортировка</w:t>
      </w:r>
    </w:p>
    <w:p w14:paraId="4742C3F8" w14:textId="77777777" w:rsidR="00E2389F" w:rsidRDefault="00000000">
      <w:pPr>
        <w:spacing w:after="120"/>
        <w:rPr>
          <w:lang w:val="ru-RU"/>
        </w:rPr>
      </w:pPr>
      <w:r w:rsidRPr="00761E58">
        <w:rPr>
          <w:lang w:val="ru-RU"/>
        </w:rPr>
        <w:t>Топологическая сортировка — это упорядочивание вершин ориентированного графа, при котором для каждого ребра (</w:t>
      </w:r>
      <w:r>
        <w:t>u</w:t>
      </w:r>
      <w:r w:rsidRPr="00761E58">
        <w:rPr>
          <w:lang w:val="ru-RU"/>
        </w:rPr>
        <w:t>→</w:t>
      </w:r>
      <w:r>
        <w:t>v</w:t>
      </w:r>
      <w:r w:rsidRPr="00761E58">
        <w:rPr>
          <w:lang w:val="ru-RU"/>
        </w:rPr>
        <w:t xml:space="preserve">) вершина </w:t>
      </w:r>
      <w:r>
        <w:t>u</w:t>
      </w:r>
      <w:r w:rsidRPr="00761E58">
        <w:rPr>
          <w:lang w:val="ru-RU"/>
        </w:rPr>
        <w:t xml:space="preserve"> идет перед вершиной </w:t>
      </w:r>
      <w:r>
        <w:t>v</w:t>
      </w:r>
      <w:r w:rsidRPr="00761E58">
        <w:rPr>
          <w:lang w:val="ru-RU"/>
        </w:rPr>
        <w:t>. Для данного ациклического графа получаем следующий порядок:</w:t>
      </w:r>
    </w:p>
    <w:p w14:paraId="511AE3FB" w14:textId="4DBA0D29" w:rsidR="00761E58" w:rsidRPr="00761E58" w:rsidRDefault="00761E58">
      <w:pPr>
        <w:spacing w:after="120"/>
        <w:rPr>
          <w:lang w:val="ru-RU"/>
        </w:rPr>
      </w:pPr>
      <w:r w:rsidRPr="00761E58">
        <w:rPr>
          <w:noProof/>
          <w:lang w:val="ru-RU"/>
        </w:rPr>
        <w:drawing>
          <wp:inline distT="0" distB="0" distL="0" distR="0" wp14:anchorId="7597BACD" wp14:editId="4736997C">
            <wp:extent cx="6152515" cy="2622550"/>
            <wp:effectExtent l="0" t="0" r="635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45">
                      <a:extLs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4D3BD" w14:textId="77777777" w:rsidR="00E2389F" w:rsidRPr="00761E58" w:rsidRDefault="00000000">
      <w:pPr>
        <w:spacing w:after="120"/>
        <w:rPr>
          <w:lang w:val="ru-RU"/>
        </w:rPr>
      </w:pPr>
      <w:r w:rsidRPr="00761E58">
        <w:rPr>
          <w:b/>
          <w:lang w:val="ru-RU"/>
        </w:rPr>
        <w:t>Результат топологической сортировки: 0, 3, 4, 2, 5, 6, 1</w:t>
      </w:r>
    </w:p>
    <w:p w14:paraId="221BE0EA" w14:textId="77777777" w:rsidR="00E2389F" w:rsidRPr="00761E58" w:rsidRDefault="00000000">
      <w:pPr>
        <w:spacing w:after="120"/>
        <w:rPr>
          <w:lang w:val="ru-RU"/>
        </w:rPr>
      </w:pPr>
      <w:r w:rsidRPr="00761E58">
        <w:rPr>
          <w:b/>
          <w:lang w:val="ru-RU"/>
        </w:rPr>
        <w:t xml:space="preserve">Задание 3. Осуществить программную реализацию алгоритмов на </w:t>
      </w:r>
      <w:r>
        <w:rPr>
          <w:b/>
        </w:rPr>
        <w:t>C</w:t>
      </w:r>
      <w:r w:rsidRPr="00761E58">
        <w:rPr>
          <w:b/>
          <w:lang w:val="ru-RU"/>
        </w:rPr>
        <w:t xml:space="preserve">++. Разработать структуры </w:t>
      </w:r>
      <w:proofErr w:type="spellStart"/>
      <w:r>
        <w:rPr>
          <w:b/>
        </w:rPr>
        <w:t>AMatrix</w:t>
      </w:r>
      <w:proofErr w:type="spellEnd"/>
      <w:r w:rsidRPr="00761E58">
        <w:rPr>
          <w:b/>
          <w:lang w:val="ru-RU"/>
        </w:rPr>
        <w:t xml:space="preserve"> и А</w:t>
      </w:r>
      <w:r>
        <w:rPr>
          <w:b/>
        </w:rPr>
        <w:t>List</w:t>
      </w:r>
      <w:r w:rsidRPr="00761E58">
        <w:rPr>
          <w:b/>
          <w:lang w:val="ru-RU"/>
        </w:rPr>
        <w:t xml:space="preserve"> для представления ориентированного графа матричным и списковым способом. Разработать функции преобразования из одного способа представления в другой. Разработать функцию </w:t>
      </w:r>
      <w:r>
        <w:rPr>
          <w:b/>
        </w:rPr>
        <w:t>BFS</w:t>
      </w:r>
      <w:r w:rsidRPr="00761E58">
        <w:rPr>
          <w:b/>
          <w:lang w:val="ru-RU"/>
        </w:rPr>
        <w:t xml:space="preserve"> обхода вершин графа, используя метод поиска в ширину. Продемонстрировать работу функции. Копии экрана вставить в отчет.</w:t>
      </w:r>
    </w:p>
    <w:p w14:paraId="22903006" w14:textId="77777777" w:rsidR="00E2389F" w:rsidRPr="00761E58" w:rsidRDefault="00000000">
      <w:pPr>
        <w:spacing w:after="120"/>
        <w:rPr>
          <w:lang w:val="ru-RU"/>
        </w:rPr>
      </w:pPr>
      <w:r w:rsidRPr="00761E58">
        <w:rPr>
          <w:b/>
          <w:lang w:val="ru-RU"/>
        </w:rPr>
        <w:t xml:space="preserve">Задание 4. Разработать функцию </w:t>
      </w:r>
      <w:r>
        <w:rPr>
          <w:b/>
        </w:rPr>
        <w:t>DFS</w:t>
      </w:r>
      <w:r w:rsidRPr="00761E58">
        <w:rPr>
          <w:b/>
          <w:lang w:val="ru-RU"/>
        </w:rPr>
        <w:t xml:space="preserve"> обхода вершин графа, используя метод поиска глубину. Продемонстрировать работу функции. Копии экрана вставить в отчет.</w:t>
      </w:r>
    </w:p>
    <w:p w14:paraId="108F26CE" w14:textId="77777777" w:rsidR="00E2389F" w:rsidRPr="00761E58" w:rsidRDefault="00000000">
      <w:pPr>
        <w:spacing w:after="120"/>
        <w:rPr>
          <w:lang w:val="ru-RU"/>
        </w:rPr>
      </w:pPr>
      <w:r w:rsidRPr="00761E58">
        <w:rPr>
          <w:b/>
          <w:lang w:val="ru-RU"/>
        </w:rPr>
        <w:t xml:space="preserve">Задание 5. Доработайте функцию </w:t>
      </w:r>
      <w:r>
        <w:rPr>
          <w:b/>
        </w:rPr>
        <w:t>DFS</w:t>
      </w:r>
      <w:r w:rsidRPr="00761E58">
        <w:rPr>
          <w:b/>
          <w:lang w:val="ru-RU"/>
        </w:rPr>
        <w:t>, для выполнения топологической сортировки графа. Продемонстрировать работу функции. Копии экрана вставить в отчет.</w:t>
      </w:r>
    </w:p>
    <w:p w14:paraId="7D9B113F" w14:textId="77777777" w:rsidR="00E2389F" w:rsidRPr="00616996" w:rsidRDefault="00000000">
      <w:pPr>
        <w:spacing w:after="120"/>
        <w:rPr>
          <w:lang w:val="ru-RU"/>
        </w:rPr>
      </w:pPr>
      <w:r w:rsidRPr="00616996">
        <w:rPr>
          <w:lang w:val="ru-RU"/>
        </w:rPr>
        <w:t xml:space="preserve">Листинг 1 – </w:t>
      </w:r>
      <w:r>
        <w:t>Main</w:t>
      </w:r>
      <w:r w:rsidRPr="00616996">
        <w:rPr>
          <w:lang w:val="ru-RU"/>
        </w:rPr>
        <w:t>.</w:t>
      </w:r>
      <w:proofErr w:type="spellStart"/>
      <w:r>
        <w:t>cpp</w:t>
      </w:r>
      <w:proofErr w:type="spellEnd"/>
    </w:p>
    <w:p w14:paraId="40F18AC2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>#include &lt;iostream&gt;</w:t>
      </w:r>
    </w:p>
    <w:p w14:paraId="0D650B79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>#include &lt;queue&gt;</w:t>
      </w:r>
    </w:p>
    <w:p w14:paraId="7875D002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>#include &lt;stack&gt;</w:t>
      </w:r>
    </w:p>
    <w:p w14:paraId="5AB9DFA0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>#include &lt;vector&gt;</w:t>
      </w:r>
    </w:p>
    <w:p w14:paraId="27C4E38E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>#include &lt;list&gt;</w:t>
      </w:r>
    </w:p>
    <w:p w14:paraId="475A7DAD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>#include &lt;algorithm&gt;</w:t>
      </w:r>
    </w:p>
    <w:p w14:paraId="75942D70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0A0087D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lastRenderedPageBreak/>
        <w:t>using namespace std;</w:t>
      </w:r>
    </w:p>
    <w:p w14:paraId="26728558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27243F5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>const int V = 7;</w:t>
      </w:r>
    </w:p>
    <w:p w14:paraId="44A5D051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83583C0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struct </w:t>
      </w:r>
      <w:proofErr w:type="spellStart"/>
      <w:r>
        <w:rPr>
          <w:rFonts w:ascii="Consolas" w:hAnsi="Consolas"/>
          <w:sz w:val="14"/>
        </w:rPr>
        <w:t>AMatrix</w:t>
      </w:r>
      <w:proofErr w:type="spellEnd"/>
      <w:r>
        <w:rPr>
          <w:rFonts w:ascii="Consolas" w:hAnsi="Consolas"/>
          <w:sz w:val="14"/>
        </w:rPr>
        <w:t xml:space="preserve"> {</w:t>
      </w:r>
    </w:p>
    <w:p w14:paraId="280C2BCD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int </w:t>
      </w:r>
      <w:proofErr w:type="spellStart"/>
      <w:r>
        <w:rPr>
          <w:rFonts w:ascii="Consolas" w:hAnsi="Consolas"/>
          <w:sz w:val="14"/>
        </w:rPr>
        <w:t>n_vertex</w:t>
      </w:r>
      <w:proofErr w:type="spellEnd"/>
      <w:r>
        <w:rPr>
          <w:rFonts w:ascii="Consolas" w:hAnsi="Consolas"/>
          <w:sz w:val="14"/>
        </w:rPr>
        <w:t>;</w:t>
      </w:r>
    </w:p>
    <w:p w14:paraId="75F92326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int </w:t>
      </w:r>
      <w:proofErr w:type="spellStart"/>
      <w:r>
        <w:rPr>
          <w:rFonts w:ascii="Consolas" w:hAnsi="Consolas"/>
          <w:sz w:val="14"/>
        </w:rPr>
        <w:t>mr</w:t>
      </w:r>
      <w:proofErr w:type="spellEnd"/>
      <w:r>
        <w:rPr>
          <w:rFonts w:ascii="Consolas" w:hAnsi="Consolas"/>
          <w:sz w:val="14"/>
        </w:rPr>
        <w:t>[V][V];</w:t>
      </w:r>
    </w:p>
    <w:p w14:paraId="71C6542D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>};</w:t>
      </w:r>
    </w:p>
    <w:p w14:paraId="6098276D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82D5BC9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struct </w:t>
      </w:r>
      <w:proofErr w:type="spellStart"/>
      <w:r>
        <w:rPr>
          <w:rFonts w:ascii="Consolas" w:hAnsi="Consolas"/>
          <w:sz w:val="14"/>
        </w:rPr>
        <w:t>AList</w:t>
      </w:r>
      <w:proofErr w:type="spellEnd"/>
      <w:r>
        <w:rPr>
          <w:rFonts w:ascii="Consolas" w:hAnsi="Consolas"/>
          <w:sz w:val="14"/>
        </w:rPr>
        <w:t xml:space="preserve"> {</w:t>
      </w:r>
    </w:p>
    <w:p w14:paraId="0F270A09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int </w:t>
      </w:r>
      <w:proofErr w:type="spellStart"/>
      <w:r>
        <w:rPr>
          <w:rFonts w:ascii="Consolas" w:hAnsi="Consolas"/>
          <w:sz w:val="14"/>
        </w:rPr>
        <w:t>n_vertex</w:t>
      </w:r>
      <w:proofErr w:type="spellEnd"/>
      <w:r>
        <w:rPr>
          <w:rFonts w:ascii="Consolas" w:hAnsi="Consolas"/>
          <w:sz w:val="14"/>
        </w:rPr>
        <w:t>;</w:t>
      </w:r>
    </w:p>
    <w:p w14:paraId="67B8B0D7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list&lt;int&gt; </w:t>
      </w:r>
      <w:proofErr w:type="spellStart"/>
      <w:r>
        <w:rPr>
          <w:rFonts w:ascii="Consolas" w:hAnsi="Consolas"/>
          <w:sz w:val="14"/>
        </w:rPr>
        <w:t>mr</w:t>
      </w:r>
      <w:proofErr w:type="spellEnd"/>
      <w:r>
        <w:rPr>
          <w:rFonts w:ascii="Consolas" w:hAnsi="Consolas"/>
          <w:sz w:val="14"/>
        </w:rPr>
        <w:t>[V];</w:t>
      </w:r>
    </w:p>
    <w:p w14:paraId="33652370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>};</w:t>
      </w:r>
    </w:p>
    <w:p w14:paraId="4A0D58C7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D13A301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>int matrix[V][V] = {</w:t>
      </w:r>
    </w:p>
    <w:p w14:paraId="75615FF6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{0, 1, 0, 1, 0, 0, 0},</w:t>
      </w:r>
    </w:p>
    <w:p w14:paraId="33AB5149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{0, 0, 0, 0, 0, 0, 0},</w:t>
      </w:r>
    </w:p>
    <w:p w14:paraId="4E5A2D2B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{0, 0, 0, 0, 0, 1, 0},</w:t>
      </w:r>
    </w:p>
    <w:p w14:paraId="7483A7AE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{0, 1, 1, 0, 1, 0, 1},</w:t>
      </w:r>
    </w:p>
    <w:p w14:paraId="79C4AEFA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{0, 1, 0, 0, 0, 0, 1},</w:t>
      </w:r>
    </w:p>
    <w:p w14:paraId="097994E6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{0, 0, 0, 0, 0, 0, 1},</w:t>
      </w:r>
    </w:p>
    <w:p w14:paraId="1851FA92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{0, 0, 0, 0, 0, 0, 0}</w:t>
      </w:r>
    </w:p>
    <w:p w14:paraId="1C0683AA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>};</w:t>
      </w:r>
    </w:p>
    <w:p w14:paraId="40F5D551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20565FC" w14:textId="77777777" w:rsidR="00E2389F" w:rsidRDefault="00000000">
      <w:pPr>
        <w:shd w:val="clear" w:color="auto" w:fill="F2F2F2"/>
        <w:spacing w:after="0" w:line="240" w:lineRule="auto"/>
      </w:pPr>
      <w:proofErr w:type="spellStart"/>
      <w:r>
        <w:rPr>
          <w:rFonts w:ascii="Consolas" w:hAnsi="Consolas"/>
          <w:sz w:val="14"/>
        </w:rPr>
        <w:t>AList</w:t>
      </w:r>
      <w:proofErr w:type="spellEnd"/>
      <w:r>
        <w:rPr>
          <w:rFonts w:ascii="Consolas" w:hAnsi="Consolas"/>
          <w:sz w:val="14"/>
        </w:rPr>
        <w:t xml:space="preserve"> </w:t>
      </w:r>
      <w:proofErr w:type="spellStart"/>
      <w:proofErr w:type="gramStart"/>
      <w:r>
        <w:rPr>
          <w:rFonts w:ascii="Consolas" w:hAnsi="Consolas"/>
          <w:sz w:val="14"/>
        </w:rPr>
        <w:t>matrixToList</w:t>
      </w:r>
      <w:proofErr w:type="spellEnd"/>
      <w:r>
        <w:rPr>
          <w:rFonts w:ascii="Consolas" w:hAnsi="Consolas"/>
          <w:sz w:val="14"/>
        </w:rPr>
        <w:t>(</w:t>
      </w:r>
      <w:proofErr w:type="gramEnd"/>
      <w:r>
        <w:rPr>
          <w:rFonts w:ascii="Consolas" w:hAnsi="Consolas"/>
          <w:sz w:val="14"/>
        </w:rPr>
        <w:t>int m[V][V]) {</w:t>
      </w:r>
    </w:p>
    <w:p w14:paraId="14263B0F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</w:t>
      </w:r>
      <w:proofErr w:type="spellStart"/>
      <w:r>
        <w:rPr>
          <w:rFonts w:ascii="Consolas" w:hAnsi="Consolas"/>
          <w:sz w:val="14"/>
        </w:rPr>
        <w:t>AList</w:t>
      </w:r>
      <w:proofErr w:type="spellEnd"/>
      <w:r>
        <w:rPr>
          <w:rFonts w:ascii="Consolas" w:hAnsi="Consolas"/>
          <w:sz w:val="14"/>
        </w:rPr>
        <w:t xml:space="preserve"> </w:t>
      </w:r>
      <w:proofErr w:type="spellStart"/>
      <w:r>
        <w:rPr>
          <w:rFonts w:ascii="Consolas" w:hAnsi="Consolas"/>
          <w:sz w:val="14"/>
        </w:rPr>
        <w:t>listGraph</w:t>
      </w:r>
      <w:proofErr w:type="spellEnd"/>
      <w:r>
        <w:rPr>
          <w:rFonts w:ascii="Consolas" w:hAnsi="Consolas"/>
          <w:sz w:val="14"/>
        </w:rPr>
        <w:t>;</w:t>
      </w:r>
    </w:p>
    <w:p w14:paraId="19B45F01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</w:t>
      </w:r>
      <w:proofErr w:type="spellStart"/>
      <w:r>
        <w:rPr>
          <w:rFonts w:ascii="Consolas" w:hAnsi="Consolas"/>
          <w:sz w:val="14"/>
        </w:rPr>
        <w:t>listGraph.n_vertex</w:t>
      </w:r>
      <w:proofErr w:type="spellEnd"/>
      <w:r>
        <w:rPr>
          <w:rFonts w:ascii="Consolas" w:hAnsi="Consolas"/>
          <w:sz w:val="14"/>
        </w:rPr>
        <w:t xml:space="preserve"> = V;</w:t>
      </w:r>
    </w:p>
    <w:p w14:paraId="37AD77D0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for (int </w:t>
      </w:r>
      <w:proofErr w:type="spellStart"/>
      <w:r>
        <w:rPr>
          <w:rFonts w:ascii="Consolas" w:hAnsi="Consolas"/>
          <w:sz w:val="14"/>
        </w:rPr>
        <w:t>i</w:t>
      </w:r>
      <w:proofErr w:type="spellEnd"/>
      <w:r>
        <w:rPr>
          <w:rFonts w:ascii="Consolas" w:hAnsi="Consolas"/>
          <w:sz w:val="14"/>
        </w:rPr>
        <w:t xml:space="preserve"> = 0; </w:t>
      </w:r>
      <w:proofErr w:type="spellStart"/>
      <w:r>
        <w:rPr>
          <w:rFonts w:ascii="Consolas" w:hAnsi="Consolas"/>
          <w:sz w:val="14"/>
        </w:rPr>
        <w:t>i</w:t>
      </w:r>
      <w:proofErr w:type="spellEnd"/>
      <w:r>
        <w:rPr>
          <w:rFonts w:ascii="Consolas" w:hAnsi="Consolas"/>
          <w:sz w:val="14"/>
        </w:rPr>
        <w:t xml:space="preserve"> &lt; V; </w:t>
      </w:r>
      <w:proofErr w:type="spellStart"/>
      <w:r>
        <w:rPr>
          <w:rFonts w:ascii="Consolas" w:hAnsi="Consolas"/>
          <w:sz w:val="14"/>
        </w:rPr>
        <w:t>i</w:t>
      </w:r>
      <w:proofErr w:type="spellEnd"/>
      <w:r>
        <w:rPr>
          <w:rFonts w:ascii="Consolas" w:hAnsi="Consolas"/>
          <w:sz w:val="14"/>
        </w:rPr>
        <w:t>++)</w:t>
      </w:r>
    </w:p>
    <w:p w14:paraId="14DA4739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    for (int j = 0; j &lt; V; </w:t>
      </w:r>
      <w:proofErr w:type="spellStart"/>
      <w:r>
        <w:rPr>
          <w:rFonts w:ascii="Consolas" w:hAnsi="Consolas"/>
          <w:sz w:val="14"/>
        </w:rPr>
        <w:t>j++</w:t>
      </w:r>
      <w:proofErr w:type="spellEnd"/>
      <w:r>
        <w:rPr>
          <w:rFonts w:ascii="Consolas" w:hAnsi="Consolas"/>
          <w:sz w:val="14"/>
        </w:rPr>
        <w:t>)</w:t>
      </w:r>
    </w:p>
    <w:p w14:paraId="14EB1553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        if (m[</w:t>
      </w:r>
      <w:proofErr w:type="spellStart"/>
      <w:r>
        <w:rPr>
          <w:rFonts w:ascii="Consolas" w:hAnsi="Consolas"/>
          <w:sz w:val="14"/>
        </w:rPr>
        <w:t>i</w:t>
      </w:r>
      <w:proofErr w:type="spellEnd"/>
      <w:r>
        <w:rPr>
          <w:rFonts w:ascii="Consolas" w:hAnsi="Consolas"/>
          <w:sz w:val="14"/>
        </w:rPr>
        <w:t>][j] == 1)</w:t>
      </w:r>
    </w:p>
    <w:p w14:paraId="199DCCCC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            listGraph.mr[</w:t>
      </w:r>
      <w:proofErr w:type="spellStart"/>
      <w:r>
        <w:rPr>
          <w:rFonts w:ascii="Consolas" w:hAnsi="Consolas"/>
          <w:sz w:val="14"/>
        </w:rPr>
        <w:t>i</w:t>
      </w:r>
      <w:proofErr w:type="spellEnd"/>
      <w:proofErr w:type="gramStart"/>
      <w:r>
        <w:rPr>
          <w:rFonts w:ascii="Consolas" w:hAnsi="Consolas"/>
          <w:sz w:val="14"/>
        </w:rPr>
        <w:t>].</w:t>
      </w:r>
      <w:proofErr w:type="spellStart"/>
      <w:r>
        <w:rPr>
          <w:rFonts w:ascii="Consolas" w:hAnsi="Consolas"/>
          <w:sz w:val="14"/>
        </w:rPr>
        <w:t>push</w:t>
      </w:r>
      <w:proofErr w:type="gramEnd"/>
      <w:r>
        <w:rPr>
          <w:rFonts w:ascii="Consolas" w:hAnsi="Consolas"/>
          <w:sz w:val="14"/>
        </w:rPr>
        <w:t>_back</w:t>
      </w:r>
      <w:proofErr w:type="spellEnd"/>
      <w:r>
        <w:rPr>
          <w:rFonts w:ascii="Consolas" w:hAnsi="Consolas"/>
          <w:sz w:val="14"/>
        </w:rPr>
        <w:t>(j);</w:t>
      </w:r>
    </w:p>
    <w:p w14:paraId="55C67810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return </w:t>
      </w:r>
      <w:proofErr w:type="spellStart"/>
      <w:r>
        <w:rPr>
          <w:rFonts w:ascii="Consolas" w:hAnsi="Consolas"/>
          <w:sz w:val="14"/>
        </w:rPr>
        <w:t>listGraph</w:t>
      </w:r>
      <w:proofErr w:type="spellEnd"/>
      <w:r>
        <w:rPr>
          <w:rFonts w:ascii="Consolas" w:hAnsi="Consolas"/>
          <w:sz w:val="14"/>
        </w:rPr>
        <w:t>;</w:t>
      </w:r>
    </w:p>
    <w:p w14:paraId="39F8E25E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>}</w:t>
      </w:r>
    </w:p>
    <w:p w14:paraId="1C1100D9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35A505C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void </w:t>
      </w:r>
      <w:proofErr w:type="gramStart"/>
      <w:r>
        <w:rPr>
          <w:rFonts w:ascii="Consolas" w:hAnsi="Consolas"/>
          <w:sz w:val="14"/>
        </w:rPr>
        <w:t>BFS(</w:t>
      </w:r>
      <w:proofErr w:type="gramEnd"/>
      <w:r>
        <w:rPr>
          <w:rFonts w:ascii="Consolas" w:hAnsi="Consolas"/>
          <w:sz w:val="14"/>
        </w:rPr>
        <w:t xml:space="preserve">const </w:t>
      </w:r>
      <w:proofErr w:type="spellStart"/>
      <w:r>
        <w:rPr>
          <w:rFonts w:ascii="Consolas" w:hAnsi="Consolas"/>
          <w:sz w:val="14"/>
        </w:rPr>
        <w:t>AList</w:t>
      </w:r>
      <w:proofErr w:type="spellEnd"/>
      <w:r>
        <w:rPr>
          <w:rFonts w:ascii="Consolas" w:hAnsi="Consolas"/>
          <w:sz w:val="14"/>
        </w:rPr>
        <w:t>&amp; graph, int start) {</w:t>
      </w:r>
    </w:p>
    <w:p w14:paraId="4AC9B6DB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queue&lt;int&gt; q;</w:t>
      </w:r>
    </w:p>
    <w:p w14:paraId="3778DCCE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vector&lt;bool&gt; </w:t>
      </w:r>
      <w:proofErr w:type="gramStart"/>
      <w:r>
        <w:rPr>
          <w:rFonts w:ascii="Consolas" w:hAnsi="Consolas"/>
          <w:sz w:val="14"/>
        </w:rPr>
        <w:t>visited(</w:t>
      </w:r>
      <w:proofErr w:type="gramEnd"/>
      <w:r>
        <w:rPr>
          <w:rFonts w:ascii="Consolas" w:hAnsi="Consolas"/>
          <w:sz w:val="14"/>
        </w:rPr>
        <w:t>V, false);</w:t>
      </w:r>
    </w:p>
    <w:p w14:paraId="32BB9E3B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</w:t>
      </w:r>
      <w:proofErr w:type="spellStart"/>
      <w:proofErr w:type="gramStart"/>
      <w:r>
        <w:rPr>
          <w:rFonts w:ascii="Consolas" w:hAnsi="Consolas"/>
          <w:sz w:val="14"/>
        </w:rPr>
        <w:t>q.push</w:t>
      </w:r>
      <w:proofErr w:type="spellEnd"/>
      <w:proofErr w:type="gramEnd"/>
      <w:r>
        <w:rPr>
          <w:rFonts w:ascii="Consolas" w:hAnsi="Consolas"/>
          <w:sz w:val="14"/>
        </w:rPr>
        <w:t>(start);</w:t>
      </w:r>
    </w:p>
    <w:p w14:paraId="62B21DA4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visited[start] = true;</w:t>
      </w:r>
    </w:p>
    <w:p w14:paraId="6627FF1B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772A98B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while </w:t>
      </w:r>
      <w:proofErr w:type="gramStart"/>
      <w:r>
        <w:rPr>
          <w:rFonts w:ascii="Consolas" w:hAnsi="Consolas"/>
          <w:sz w:val="14"/>
        </w:rPr>
        <w:t>(!</w:t>
      </w:r>
      <w:proofErr w:type="spellStart"/>
      <w:r>
        <w:rPr>
          <w:rFonts w:ascii="Consolas" w:hAnsi="Consolas"/>
          <w:sz w:val="14"/>
        </w:rPr>
        <w:t>q</w:t>
      </w:r>
      <w:proofErr w:type="gramEnd"/>
      <w:r>
        <w:rPr>
          <w:rFonts w:ascii="Consolas" w:hAnsi="Consolas"/>
          <w:sz w:val="14"/>
        </w:rPr>
        <w:t>.empty</w:t>
      </w:r>
      <w:proofErr w:type="spellEnd"/>
      <w:r>
        <w:rPr>
          <w:rFonts w:ascii="Consolas" w:hAnsi="Consolas"/>
          <w:sz w:val="14"/>
        </w:rPr>
        <w:t>()) {</w:t>
      </w:r>
    </w:p>
    <w:p w14:paraId="74DF0133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    int current = </w:t>
      </w:r>
      <w:proofErr w:type="spellStart"/>
      <w:proofErr w:type="gramStart"/>
      <w:r>
        <w:rPr>
          <w:rFonts w:ascii="Consolas" w:hAnsi="Consolas"/>
          <w:sz w:val="14"/>
        </w:rPr>
        <w:t>q.front</w:t>
      </w:r>
      <w:proofErr w:type="spellEnd"/>
      <w:proofErr w:type="gramEnd"/>
      <w:r>
        <w:rPr>
          <w:rFonts w:ascii="Consolas" w:hAnsi="Consolas"/>
          <w:sz w:val="14"/>
        </w:rPr>
        <w:t>();</w:t>
      </w:r>
    </w:p>
    <w:p w14:paraId="2A3DFB36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    </w:t>
      </w:r>
      <w:proofErr w:type="spellStart"/>
      <w:proofErr w:type="gramStart"/>
      <w:r>
        <w:rPr>
          <w:rFonts w:ascii="Consolas" w:hAnsi="Consolas"/>
          <w:sz w:val="14"/>
        </w:rPr>
        <w:t>q.pop</w:t>
      </w:r>
      <w:proofErr w:type="spellEnd"/>
      <w:r>
        <w:rPr>
          <w:rFonts w:ascii="Consolas" w:hAnsi="Consolas"/>
          <w:sz w:val="14"/>
        </w:rPr>
        <w:t>(</w:t>
      </w:r>
      <w:proofErr w:type="gramEnd"/>
      <w:r>
        <w:rPr>
          <w:rFonts w:ascii="Consolas" w:hAnsi="Consolas"/>
          <w:sz w:val="14"/>
        </w:rPr>
        <w:t>);</w:t>
      </w:r>
    </w:p>
    <w:p w14:paraId="26DB1FDC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    </w:t>
      </w:r>
      <w:proofErr w:type="spellStart"/>
      <w:r>
        <w:rPr>
          <w:rFonts w:ascii="Consolas" w:hAnsi="Consolas"/>
          <w:sz w:val="14"/>
        </w:rPr>
        <w:t>cout</w:t>
      </w:r>
      <w:proofErr w:type="spellEnd"/>
      <w:r>
        <w:rPr>
          <w:rFonts w:ascii="Consolas" w:hAnsi="Consolas"/>
          <w:sz w:val="14"/>
        </w:rPr>
        <w:t xml:space="preserve"> &lt;&lt; current &lt;&lt; " ";</w:t>
      </w:r>
    </w:p>
    <w:p w14:paraId="3F61FB36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    for (int </w:t>
      </w:r>
      <w:proofErr w:type="gramStart"/>
      <w:r>
        <w:rPr>
          <w:rFonts w:ascii="Consolas" w:hAnsi="Consolas"/>
          <w:sz w:val="14"/>
        </w:rPr>
        <w:t>next :</w:t>
      </w:r>
      <w:proofErr w:type="gramEnd"/>
      <w:r>
        <w:rPr>
          <w:rFonts w:ascii="Consolas" w:hAnsi="Consolas"/>
          <w:sz w:val="14"/>
        </w:rPr>
        <w:t xml:space="preserve"> graph.mr[current]) {</w:t>
      </w:r>
    </w:p>
    <w:p w14:paraId="2CEF1A9D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        if </w:t>
      </w:r>
      <w:proofErr w:type="gramStart"/>
      <w:r>
        <w:rPr>
          <w:rFonts w:ascii="Consolas" w:hAnsi="Consolas"/>
          <w:sz w:val="14"/>
        </w:rPr>
        <w:t>(!visited</w:t>
      </w:r>
      <w:proofErr w:type="gramEnd"/>
      <w:r>
        <w:rPr>
          <w:rFonts w:ascii="Consolas" w:hAnsi="Consolas"/>
          <w:sz w:val="14"/>
        </w:rPr>
        <w:t>[next]) {</w:t>
      </w:r>
    </w:p>
    <w:p w14:paraId="6BDCC443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            visited[next] = true;</w:t>
      </w:r>
    </w:p>
    <w:p w14:paraId="0F622645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            </w:t>
      </w:r>
      <w:proofErr w:type="spellStart"/>
      <w:proofErr w:type="gramStart"/>
      <w:r>
        <w:rPr>
          <w:rFonts w:ascii="Consolas" w:hAnsi="Consolas"/>
          <w:sz w:val="14"/>
        </w:rPr>
        <w:t>q.push</w:t>
      </w:r>
      <w:proofErr w:type="spellEnd"/>
      <w:proofErr w:type="gramEnd"/>
      <w:r>
        <w:rPr>
          <w:rFonts w:ascii="Consolas" w:hAnsi="Consolas"/>
          <w:sz w:val="14"/>
        </w:rPr>
        <w:t>(next);</w:t>
      </w:r>
    </w:p>
    <w:p w14:paraId="4362D625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        }</w:t>
      </w:r>
    </w:p>
    <w:p w14:paraId="41BE224E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3636F483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754F07D3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>}</w:t>
      </w:r>
    </w:p>
    <w:p w14:paraId="73EC195E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39624C2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void </w:t>
      </w:r>
      <w:proofErr w:type="gramStart"/>
      <w:r>
        <w:rPr>
          <w:rFonts w:ascii="Consolas" w:hAnsi="Consolas"/>
          <w:sz w:val="14"/>
        </w:rPr>
        <w:t>DFS(</w:t>
      </w:r>
      <w:proofErr w:type="gramEnd"/>
      <w:r>
        <w:rPr>
          <w:rFonts w:ascii="Consolas" w:hAnsi="Consolas"/>
          <w:sz w:val="14"/>
        </w:rPr>
        <w:t xml:space="preserve">const </w:t>
      </w:r>
      <w:proofErr w:type="spellStart"/>
      <w:r>
        <w:rPr>
          <w:rFonts w:ascii="Consolas" w:hAnsi="Consolas"/>
          <w:sz w:val="14"/>
        </w:rPr>
        <w:t>AList</w:t>
      </w:r>
      <w:proofErr w:type="spellEnd"/>
      <w:r>
        <w:rPr>
          <w:rFonts w:ascii="Consolas" w:hAnsi="Consolas"/>
          <w:sz w:val="14"/>
        </w:rPr>
        <w:t>&amp; graph, int current, vector&lt;bool&gt;&amp; visited) {</w:t>
      </w:r>
    </w:p>
    <w:p w14:paraId="720CF8D2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visited[current] = true;</w:t>
      </w:r>
    </w:p>
    <w:p w14:paraId="76B28207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</w:t>
      </w:r>
      <w:proofErr w:type="spellStart"/>
      <w:r>
        <w:rPr>
          <w:rFonts w:ascii="Consolas" w:hAnsi="Consolas"/>
          <w:sz w:val="14"/>
        </w:rPr>
        <w:t>cout</w:t>
      </w:r>
      <w:proofErr w:type="spellEnd"/>
      <w:r>
        <w:rPr>
          <w:rFonts w:ascii="Consolas" w:hAnsi="Consolas"/>
          <w:sz w:val="14"/>
        </w:rPr>
        <w:t xml:space="preserve"> &lt;&lt; current &lt;&lt; " ";</w:t>
      </w:r>
    </w:p>
    <w:p w14:paraId="39333C8E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for (int </w:t>
      </w:r>
      <w:proofErr w:type="gramStart"/>
      <w:r>
        <w:rPr>
          <w:rFonts w:ascii="Consolas" w:hAnsi="Consolas"/>
          <w:sz w:val="14"/>
        </w:rPr>
        <w:t>next :</w:t>
      </w:r>
      <w:proofErr w:type="gramEnd"/>
      <w:r>
        <w:rPr>
          <w:rFonts w:ascii="Consolas" w:hAnsi="Consolas"/>
          <w:sz w:val="14"/>
        </w:rPr>
        <w:t xml:space="preserve"> graph.mr[current])</w:t>
      </w:r>
    </w:p>
    <w:p w14:paraId="7DA6F0B8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    if </w:t>
      </w:r>
      <w:proofErr w:type="gramStart"/>
      <w:r>
        <w:rPr>
          <w:rFonts w:ascii="Consolas" w:hAnsi="Consolas"/>
          <w:sz w:val="14"/>
        </w:rPr>
        <w:t>(!visited</w:t>
      </w:r>
      <w:proofErr w:type="gramEnd"/>
      <w:r>
        <w:rPr>
          <w:rFonts w:ascii="Consolas" w:hAnsi="Consolas"/>
          <w:sz w:val="14"/>
        </w:rPr>
        <w:t>[next])</w:t>
      </w:r>
    </w:p>
    <w:p w14:paraId="086DBA95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        </w:t>
      </w:r>
      <w:proofErr w:type="gramStart"/>
      <w:r>
        <w:rPr>
          <w:rFonts w:ascii="Consolas" w:hAnsi="Consolas"/>
          <w:sz w:val="14"/>
        </w:rPr>
        <w:t>DFS(</w:t>
      </w:r>
      <w:proofErr w:type="gramEnd"/>
      <w:r>
        <w:rPr>
          <w:rFonts w:ascii="Consolas" w:hAnsi="Consolas"/>
          <w:sz w:val="14"/>
        </w:rPr>
        <w:t>graph, next, visited);</w:t>
      </w:r>
    </w:p>
    <w:p w14:paraId="749BA3CB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>}</w:t>
      </w:r>
    </w:p>
    <w:p w14:paraId="11E78F65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B74D7DA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void </w:t>
      </w:r>
      <w:proofErr w:type="spellStart"/>
      <w:proofErr w:type="gramStart"/>
      <w:r>
        <w:rPr>
          <w:rFonts w:ascii="Consolas" w:hAnsi="Consolas"/>
          <w:sz w:val="14"/>
        </w:rPr>
        <w:t>topologicalDFS</w:t>
      </w:r>
      <w:proofErr w:type="spellEnd"/>
      <w:r>
        <w:rPr>
          <w:rFonts w:ascii="Consolas" w:hAnsi="Consolas"/>
          <w:sz w:val="14"/>
        </w:rPr>
        <w:t>(</w:t>
      </w:r>
      <w:proofErr w:type="gramEnd"/>
      <w:r>
        <w:rPr>
          <w:rFonts w:ascii="Consolas" w:hAnsi="Consolas"/>
          <w:sz w:val="14"/>
        </w:rPr>
        <w:t xml:space="preserve">const </w:t>
      </w:r>
      <w:proofErr w:type="spellStart"/>
      <w:r>
        <w:rPr>
          <w:rFonts w:ascii="Consolas" w:hAnsi="Consolas"/>
          <w:sz w:val="14"/>
        </w:rPr>
        <w:t>AList</w:t>
      </w:r>
      <w:proofErr w:type="spellEnd"/>
      <w:r>
        <w:rPr>
          <w:rFonts w:ascii="Consolas" w:hAnsi="Consolas"/>
          <w:sz w:val="14"/>
        </w:rPr>
        <w:t>&amp; graph, int current, vector&lt;bool&gt;&amp; visited, stack&lt;int&gt;&amp; result) {</w:t>
      </w:r>
    </w:p>
    <w:p w14:paraId="4C89AEF2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visited[current] = true;</w:t>
      </w:r>
    </w:p>
    <w:p w14:paraId="5909515B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for (int </w:t>
      </w:r>
      <w:proofErr w:type="gramStart"/>
      <w:r>
        <w:rPr>
          <w:rFonts w:ascii="Consolas" w:hAnsi="Consolas"/>
          <w:sz w:val="14"/>
        </w:rPr>
        <w:t>next :</w:t>
      </w:r>
      <w:proofErr w:type="gramEnd"/>
      <w:r>
        <w:rPr>
          <w:rFonts w:ascii="Consolas" w:hAnsi="Consolas"/>
          <w:sz w:val="14"/>
        </w:rPr>
        <w:t xml:space="preserve"> graph.mr[current])</w:t>
      </w:r>
    </w:p>
    <w:p w14:paraId="5582E8EC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    if </w:t>
      </w:r>
      <w:proofErr w:type="gramStart"/>
      <w:r>
        <w:rPr>
          <w:rFonts w:ascii="Consolas" w:hAnsi="Consolas"/>
          <w:sz w:val="14"/>
        </w:rPr>
        <w:t>(!visited</w:t>
      </w:r>
      <w:proofErr w:type="gramEnd"/>
      <w:r>
        <w:rPr>
          <w:rFonts w:ascii="Consolas" w:hAnsi="Consolas"/>
          <w:sz w:val="14"/>
        </w:rPr>
        <w:t>[next])</w:t>
      </w:r>
    </w:p>
    <w:p w14:paraId="1A2E8FE9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        </w:t>
      </w:r>
      <w:proofErr w:type="spellStart"/>
      <w:proofErr w:type="gramStart"/>
      <w:r>
        <w:rPr>
          <w:rFonts w:ascii="Consolas" w:hAnsi="Consolas"/>
          <w:sz w:val="14"/>
        </w:rPr>
        <w:t>topologicalDFS</w:t>
      </w:r>
      <w:proofErr w:type="spellEnd"/>
      <w:r>
        <w:rPr>
          <w:rFonts w:ascii="Consolas" w:hAnsi="Consolas"/>
          <w:sz w:val="14"/>
        </w:rPr>
        <w:t>(</w:t>
      </w:r>
      <w:proofErr w:type="gramEnd"/>
      <w:r>
        <w:rPr>
          <w:rFonts w:ascii="Consolas" w:hAnsi="Consolas"/>
          <w:sz w:val="14"/>
        </w:rPr>
        <w:t>graph, next, visited, result);</w:t>
      </w:r>
    </w:p>
    <w:p w14:paraId="07539FE3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</w:t>
      </w:r>
      <w:proofErr w:type="spellStart"/>
      <w:proofErr w:type="gramStart"/>
      <w:r>
        <w:rPr>
          <w:rFonts w:ascii="Consolas" w:hAnsi="Consolas"/>
          <w:sz w:val="14"/>
        </w:rPr>
        <w:t>result.push</w:t>
      </w:r>
      <w:proofErr w:type="spellEnd"/>
      <w:proofErr w:type="gramEnd"/>
      <w:r>
        <w:rPr>
          <w:rFonts w:ascii="Consolas" w:hAnsi="Consolas"/>
          <w:sz w:val="14"/>
        </w:rPr>
        <w:t>(current);</w:t>
      </w:r>
    </w:p>
    <w:p w14:paraId="2E296A75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>}</w:t>
      </w:r>
    </w:p>
    <w:p w14:paraId="05E5DDAE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E760126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void </w:t>
      </w:r>
      <w:proofErr w:type="spellStart"/>
      <w:proofErr w:type="gramStart"/>
      <w:r>
        <w:rPr>
          <w:rFonts w:ascii="Consolas" w:hAnsi="Consolas"/>
          <w:sz w:val="14"/>
        </w:rPr>
        <w:t>topologicalSort</w:t>
      </w:r>
      <w:proofErr w:type="spellEnd"/>
      <w:r>
        <w:rPr>
          <w:rFonts w:ascii="Consolas" w:hAnsi="Consolas"/>
          <w:sz w:val="14"/>
        </w:rPr>
        <w:t>(</w:t>
      </w:r>
      <w:proofErr w:type="gramEnd"/>
      <w:r>
        <w:rPr>
          <w:rFonts w:ascii="Consolas" w:hAnsi="Consolas"/>
          <w:sz w:val="14"/>
        </w:rPr>
        <w:t>const AList&amp; graph) {</w:t>
      </w:r>
    </w:p>
    <w:p w14:paraId="7016FDB2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stack&lt;int&gt; result;</w:t>
      </w:r>
    </w:p>
    <w:p w14:paraId="3D0F8F46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vector&lt;bool&gt; </w:t>
      </w:r>
      <w:proofErr w:type="gramStart"/>
      <w:r>
        <w:rPr>
          <w:rFonts w:ascii="Consolas" w:hAnsi="Consolas"/>
          <w:sz w:val="14"/>
        </w:rPr>
        <w:t>visited(</w:t>
      </w:r>
      <w:proofErr w:type="gramEnd"/>
      <w:r>
        <w:rPr>
          <w:rFonts w:ascii="Consolas" w:hAnsi="Consolas"/>
          <w:sz w:val="14"/>
        </w:rPr>
        <w:t>V, false);</w:t>
      </w:r>
    </w:p>
    <w:p w14:paraId="18F842C7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for (int </w:t>
      </w:r>
      <w:proofErr w:type="spellStart"/>
      <w:r>
        <w:rPr>
          <w:rFonts w:ascii="Consolas" w:hAnsi="Consolas"/>
          <w:sz w:val="14"/>
        </w:rPr>
        <w:t>i</w:t>
      </w:r>
      <w:proofErr w:type="spellEnd"/>
      <w:r>
        <w:rPr>
          <w:rFonts w:ascii="Consolas" w:hAnsi="Consolas"/>
          <w:sz w:val="14"/>
        </w:rPr>
        <w:t xml:space="preserve"> = 0; </w:t>
      </w:r>
      <w:proofErr w:type="spellStart"/>
      <w:r>
        <w:rPr>
          <w:rFonts w:ascii="Consolas" w:hAnsi="Consolas"/>
          <w:sz w:val="14"/>
        </w:rPr>
        <w:t>i</w:t>
      </w:r>
      <w:proofErr w:type="spellEnd"/>
      <w:r>
        <w:rPr>
          <w:rFonts w:ascii="Consolas" w:hAnsi="Consolas"/>
          <w:sz w:val="14"/>
        </w:rPr>
        <w:t xml:space="preserve"> &lt; V; </w:t>
      </w:r>
      <w:proofErr w:type="spellStart"/>
      <w:r>
        <w:rPr>
          <w:rFonts w:ascii="Consolas" w:hAnsi="Consolas"/>
          <w:sz w:val="14"/>
        </w:rPr>
        <w:t>i</w:t>
      </w:r>
      <w:proofErr w:type="spellEnd"/>
      <w:r>
        <w:rPr>
          <w:rFonts w:ascii="Consolas" w:hAnsi="Consolas"/>
          <w:sz w:val="14"/>
        </w:rPr>
        <w:t>++)</w:t>
      </w:r>
    </w:p>
    <w:p w14:paraId="072697AD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if </w:t>
      </w:r>
      <w:proofErr w:type="gramStart"/>
      <w:r>
        <w:rPr>
          <w:rFonts w:ascii="Consolas" w:hAnsi="Consolas"/>
          <w:sz w:val="14"/>
        </w:rPr>
        <w:t>(!visited</w:t>
      </w:r>
      <w:proofErr w:type="gramEnd"/>
      <w:r>
        <w:rPr>
          <w:rFonts w:ascii="Consolas" w:hAnsi="Consolas"/>
          <w:sz w:val="14"/>
        </w:rPr>
        <w:t>[</w:t>
      </w:r>
      <w:proofErr w:type="spellStart"/>
      <w:r>
        <w:rPr>
          <w:rFonts w:ascii="Consolas" w:hAnsi="Consolas"/>
          <w:sz w:val="14"/>
        </w:rPr>
        <w:t>i</w:t>
      </w:r>
      <w:proofErr w:type="spellEnd"/>
      <w:r>
        <w:rPr>
          <w:rFonts w:ascii="Consolas" w:hAnsi="Consolas"/>
          <w:sz w:val="14"/>
        </w:rPr>
        <w:t>])</w:t>
      </w:r>
    </w:p>
    <w:p w14:paraId="6E9570FB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        </w:t>
      </w:r>
      <w:proofErr w:type="spellStart"/>
      <w:proofErr w:type="gramStart"/>
      <w:r>
        <w:rPr>
          <w:rFonts w:ascii="Consolas" w:hAnsi="Consolas"/>
          <w:sz w:val="14"/>
        </w:rPr>
        <w:t>topologicalDFS</w:t>
      </w:r>
      <w:proofErr w:type="spellEnd"/>
      <w:r>
        <w:rPr>
          <w:rFonts w:ascii="Consolas" w:hAnsi="Consolas"/>
          <w:sz w:val="14"/>
        </w:rPr>
        <w:t>(</w:t>
      </w:r>
      <w:proofErr w:type="gramEnd"/>
      <w:r>
        <w:rPr>
          <w:rFonts w:ascii="Consolas" w:hAnsi="Consolas"/>
          <w:sz w:val="14"/>
        </w:rPr>
        <w:t xml:space="preserve">graph, </w:t>
      </w:r>
      <w:proofErr w:type="spellStart"/>
      <w:r>
        <w:rPr>
          <w:rFonts w:ascii="Consolas" w:hAnsi="Consolas"/>
          <w:sz w:val="14"/>
        </w:rPr>
        <w:t>i</w:t>
      </w:r>
      <w:proofErr w:type="spellEnd"/>
      <w:r>
        <w:rPr>
          <w:rFonts w:ascii="Consolas" w:hAnsi="Consolas"/>
          <w:sz w:val="14"/>
        </w:rPr>
        <w:t>, visited, result);</w:t>
      </w:r>
    </w:p>
    <w:p w14:paraId="761C42AB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5369322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while </w:t>
      </w:r>
      <w:proofErr w:type="gramStart"/>
      <w:r>
        <w:rPr>
          <w:rFonts w:ascii="Consolas" w:hAnsi="Consolas"/>
          <w:sz w:val="14"/>
        </w:rPr>
        <w:t>(!</w:t>
      </w:r>
      <w:proofErr w:type="spellStart"/>
      <w:r>
        <w:rPr>
          <w:rFonts w:ascii="Consolas" w:hAnsi="Consolas"/>
          <w:sz w:val="14"/>
        </w:rPr>
        <w:t>result</w:t>
      </w:r>
      <w:proofErr w:type="gramEnd"/>
      <w:r>
        <w:rPr>
          <w:rFonts w:ascii="Consolas" w:hAnsi="Consolas"/>
          <w:sz w:val="14"/>
        </w:rPr>
        <w:t>.empty</w:t>
      </w:r>
      <w:proofErr w:type="spellEnd"/>
      <w:r>
        <w:rPr>
          <w:rFonts w:ascii="Consolas" w:hAnsi="Consolas"/>
          <w:sz w:val="14"/>
        </w:rPr>
        <w:t>()) {</w:t>
      </w:r>
    </w:p>
    <w:p w14:paraId="09B74051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    </w:t>
      </w:r>
      <w:proofErr w:type="spellStart"/>
      <w:r>
        <w:rPr>
          <w:rFonts w:ascii="Consolas" w:hAnsi="Consolas"/>
          <w:sz w:val="14"/>
        </w:rPr>
        <w:t>cout</w:t>
      </w:r>
      <w:proofErr w:type="spellEnd"/>
      <w:r>
        <w:rPr>
          <w:rFonts w:ascii="Consolas" w:hAnsi="Consolas"/>
          <w:sz w:val="14"/>
        </w:rPr>
        <w:t xml:space="preserve"> &lt;&lt; </w:t>
      </w:r>
      <w:proofErr w:type="spellStart"/>
      <w:proofErr w:type="gramStart"/>
      <w:r>
        <w:rPr>
          <w:rFonts w:ascii="Consolas" w:hAnsi="Consolas"/>
          <w:sz w:val="14"/>
        </w:rPr>
        <w:t>result.top</w:t>
      </w:r>
      <w:proofErr w:type="spellEnd"/>
      <w:r>
        <w:rPr>
          <w:rFonts w:ascii="Consolas" w:hAnsi="Consolas"/>
          <w:sz w:val="14"/>
        </w:rPr>
        <w:t>(</w:t>
      </w:r>
      <w:proofErr w:type="gramEnd"/>
      <w:r>
        <w:rPr>
          <w:rFonts w:ascii="Consolas" w:hAnsi="Consolas"/>
          <w:sz w:val="14"/>
        </w:rPr>
        <w:t>) &lt;&lt; " ";</w:t>
      </w:r>
    </w:p>
    <w:p w14:paraId="562B2968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    </w:t>
      </w:r>
      <w:proofErr w:type="spellStart"/>
      <w:proofErr w:type="gramStart"/>
      <w:r>
        <w:rPr>
          <w:rFonts w:ascii="Consolas" w:hAnsi="Consolas"/>
          <w:sz w:val="14"/>
        </w:rPr>
        <w:t>result.pop</w:t>
      </w:r>
      <w:proofErr w:type="spellEnd"/>
      <w:r>
        <w:rPr>
          <w:rFonts w:ascii="Consolas" w:hAnsi="Consolas"/>
          <w:sz w:val="14"/>
        </w:rPr>
        <w:t>(</w:t>
      </w:r>
      <w:proofErr w:type="gramEnd"/>
      <w:r>
        <w:rPr>
          <w:rFonts w:ascii="Consolas" w:hAnsi="Consolas"/>
          <w:sz w:val="14"/>
        </w:rPr>
        <w:t>);</w:t>
      </w:r>
    </w:p>
    <w:p w14:paraId="50E06DA5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4CDB3E3D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>}</w:t>
      </w:r>
    </w:p>
    <w:p w14:paraId="11EF8833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D48BE6E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void </w:t>
      </w:r>
      <w:proofErr w:type="spellStart"/>
      <w:proofErr w:type="gramStart"/>
      <w:r>
        <w:rPr>
          <w:rFonts w:ascii="Consolas" w:hAnsi="Consolas"/>
          <w:sz w:val="14"/>
        </w:rPr>
        <w:t>printAdjacencyList</w:t>
      </w:r>
      <w:proofErr w:type="spellEnd"/>
      <w:r>
        <w:rPr>
          <w:rFonts w:ascii="Consolas" w:hAnsi="Consolas"/>
          <w:sz w:val="14"/>
        </w:rPr>
        <w:t>(</w:t>
      </w:r>
      <w:proofErr w:type="gramEnd"/>
      <w:r>
        <w:rPr>
          <w:rFonts w:ascii="Consolas" w:hAnsi="Consolas"/>
          <w:sz w:val="14"/>
        </w:rPr>
        <w:t xml:space="preserve">const </w:t>
      </w:r>
      <w:proofErr w:type="spellStart"/>
      <w:r>
        <w:rPr>
          <w:rFonts w:ascii="Consolas" w:hAnsi="Consolas"/>
          <w:sz w:val="14"/>
        </w:rPr>
        <w:t>AList</w:t>
      </w:r>
      <w:proofErr w:type="spellEnd"/>
      <w:r>
        <w:rPr>
          <w:rFonts w:ascii="Consolas" w:hAnsi="Consolas"/>
          <w:sz w:val="14"/>
        </w:rPr>
        <w:t>&amp; graph) {</w:t>
      </w:r>
    </w:p>
    <w:p w14:paraId="5ABE5AC0" w14:textId="77777777" w:rsidR="00E2389F" w:rsidRPr="00761E58" w:rsidRDefault="00000000">
      <w:pPr>
        <w:shd w:val="clear" w:color="auto" w:fill="F2F2F2"/>
        <w:spacing w:after="0" w:line="240" w:lineRule="auto"/>
        <w:rPr>
          <w:lang w:val="ru-RU"/>
        </w:rPr>
      </w:pPr>
      <w:r>
        <w:rPr>
          <w:rFonts w:ascii="Consolas" w:hAnsi="Consolas"/>
          <w:sz w:val="14"/>
        </w:rPr>
        <w:t xml:space="preserve">    </w:t>
      </w:r>
      <w:proofErr w:type="spellStart"/>
      <w:r>
        <w:rPr>
          <w:rFonts w:ascii="Consolas" w:hAnsi="Consolas"/>
          <w:sz w:val="14"/>
        </w:rPr>
        <w:t>cout</w:t>
      </w:r>
      <w:proofErr w:type="spellEnd"/>
      <w:r w:rsidRPr="00761E58">
        <w:rPr>
          <w:rFonts w:ascii="Consolas" w:hAnsi="Consolas"/>
          <w:sz w:val="14"/>
          <w:lang w:val="ru-RU"/>
        </w:rPr>
        <w:t xml:space="preserve"> &lt;&lt; "Список смежных вершин:" &lt;&lt; </w:t>
      </w:r>
      <w:proofErr w:type="spellStart"/>
      <w:r>
        <w:rPr>
          <w:rFonts w:ascii="Consolas" w:hAnsi="Consolas"/>
          <w:sz w:val="14"/>
        </w:rPr>
        <w:t>endl</w:t>
      </w:r>
      <w:proofErr w:type="spellEnd"/>
      <w:r w:rsidRPr="00761E58">
        <w:rPr>
          <w:rFonts w:ascii="Consolas" w:hAnsi="Consolas"/>
          <w:sz w:val="14"/>
          <w:lang w:val="ru-RU"/>
        </w:rPr>
        <w:t>;</w:t>
      </w:r>
    </w:p>
    <w:p w14:paraId="53AC5AF4" w14:textId="77777777" w:rsidR="00E2389F" w:rsidRDefault="00000000">
      <w:pPr>
        <w:shd w:val="clear" w:color="auto" w:fill="F2F2F2"/>
        <w:spacing w:after="0" w:line="240" w:lineRule="auto"/>
      </w:pPr>
      <w:r w:rsidRPr="00761E58">
        <w:rPr>
          <w:rFonts w:ascii="Consolas" w:hAnsi="Consolas"/>
          <w:sz w:val="14"/>
          <w:lang w:val="ru-RU"/>
        </w:rPr>
        <w:t xml:space="preserve">    </w:t>
      </w:r>
      <w:r>
        <w:rPr>
          <w:rFonts w:ascii="Consolas" w:hAnsi="Consolas"/>
          <w:sz w:val="14"/>
        </w:rPr>
        <w:t xml:space="preserve">for (int </w:t>
      </w:r>
      <w:proofErr w:type="spellStart"/>
      <w:r>
        <w:rPr>
          <w:rFonts w:ascii="Consolas" w:hAnsi="Consolas"/>
          <w:sz w:val="14"/>
        </w:rPr>
        <w:t>i</w:t>
      </w:r>
      <w:proofErr w:type="spellEnd"/>
      <w:r>
        <w:rPr>
          <w:rFonts w:ascii="Consolas" w:hAnsi="Consolas"/>
          <w:sz w:val="14"/>
        </w:rPr>
        <w:t xml:space="preserve"> = 0; </w:t>
      </w:r>
      <w:proofErr w:type="spellStart"/>
      <w:r>
        <w:rPr>
          <w:rFonts w:ascii="Consolas" w:hAnsi="Consolas"/>
          <w:sz w:val="14"/>
        </w:rPr>
        <w:t>i</w:t>
      </w:r>
      <w:proofErr w:type="spellEnd"/>
      <w:r>
        <w:rPr>
          <w:rFonts w:ascii="Consolas" w:hAnsi="Consolas"/>
          <w:sz w:val="14"/>
        </w:rPr>
        <w:t xml:space="preserve"> &lt; V; </w:t>
      </w:r>
      <w:proofErr w:type="spellStart"/>
      <w:r>
        <w:rPr>
          <w:rFonts w:ascii="Consolas" w:hAnsi="Consolas"/>
          <w:sz w:val="14"/>
        </w:rPr>
        <w:t>i</w:t>
      </w:r>
      <w:proofErr w:type="spellEnd"/>
      <w:r>
        <w:rPr>
          <w:rFonts w:ascii="Consolas" w:hAnsi="Consolas"/>
          <w:sz w:val="14"/>
        </w:rPr>
        <w:t>++) {</w:t>
      </w:r>
    </w:p>
    <w:p w14:paraId="162A2F5D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    </w:t>
      </w:r>
      <w:proofErr w:type="spellStart"/>
      <w:r>
        <w:rPr>
          <w:rFonts w:ascii="Consolas" w:hAnsi="Consolas"/>
          <w:sz w:val="14"/>
        </w:rPr>
        <w:t>cout</w:t>
      </w:r>
      <w:proofErr w:type="spellEnd"/>
      <w:r>
        <w:rPr>
          <w:rFonts w:ascii="Consolas" w:hAnsi="Consolas"/>
          <w:sz w:val="14"/>
        </w:rPr>
        <w:t xml:space="preserve"> &lt;&lt; </w:t>
      </w:r>
      <w:proofErr w:type="spellStart"/>
      <w:r>
        <w:rPr>
          <w:rFonts w:ascii="Consolas" w:hAnsi="Consolas"/>
          <w:sz w:val="14"/>
        </w:rPr>
        <w:t>i</w:t>
      </w:r>
      <w:proofErr w:type="spellEnd"/>
      <w:r>
        <w:rPr>
          <w:rFonts w:ascii="Consolas" w:hAnsi="Consolas"/>
          <w:sz w:val="14"/>
        </w:rPr>
        <w:t xml:space="preserve"> &lt;&lt; ": ";</w:t>
      </w:r>
    </w:p>
    <w:p w14:paraId="6B67CBC3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    for (int </w:t>
      </w:r>
      <w:proofErr w:type="gramStart"/>
      <w:r>
        <w:rPr>
          <w:rFonts w:ascii="Consolas" w:hAnsi="Consolas"/>
          <w:sz w:val="14"/>
        </w:rPr>
        <w:t>next :</w:t>
      </w:r>
      <w:proofErr w:type="gramEnd"/>
      <w:r>
        <w:rPr>
          <w:rFonts w:ascii="Consolas" w:hAnsi="Consolas"/>
          <w:sz w:val="14"/>
        </w:rPr>
        <w:t xml:space="preserve"> graph.mr[</w:t>
      </w:r>
      <w:proofErr w:type="spellStart"/>
      <w:r>
        <w:rPr>
          <w:rFonts w:ascii="Consolas" w:hAnsi="Consolas"/>
          <w:sz w:val="14"/>
        </w:rPr>
        <w:t>i</w:t>
      </w:r>
      <w:proofErr w:type="spellEnd"/>
      <w:r>
        <w:rPr>
          <w:rFonts w:ascii="Consolas" w:hAnsi="Consolas"/>
          <w:sz w:val="14"/>
        </w:rPr>
        <w:t>])</w:t>
      </w:r>
    </w:p>
    <w:p w14:paraId="0800F4E6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        </w:t>
      </w:r>
      <w:proofErr w:type="spellStart"/>
      <w:r>
        <w:rPr>
          <w:rFonts w:ascii="Consolas" w:hAnsi="Consolas"/>
          <w:sz w:val="14"/>
        </w:rPr>
        <w:t>cout</w:t>
      </w:r>
      <w:proofErr w:type="spellEnd"/>
      <w:r>
        <w:rPr>
          <w:rFonts w:ascii="Consolas" w:hAnsi="Consolas"/>
          <w:sz w:val="14"/>
        </w:rPr>
        <w:t xml:space="preserve"> &lt;&lt; next &lt;&lt; " ";</w:t>
      </w:r>
    </w:p>
    <w:p w14:paraId="27BFD52D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    </w:t>
      </w:r>
      <w:proofErr w:type="spellStart"/>
      <w:r>
        <w:rPr>
          <w:rFonts w:ascii="Consolas" w:hAnsi="Consolas"/>
          <w:sz w:val="14"/>
        </w:rPr>
        <w:t>cout</w:t>
      </w:r>
      <w:proofErr w:type="spellEnd"/>
      <w:r>
        <w:rPr>
          <w:rFonts w:ascii="Consolas" w:hAnsi="Consolas"/>
          <w:sz w:val="14"/>
        </w:rPr>
        <w:t xml:space="preserve"> &lt;&lt; </w:t>
      </w:r>
      <w:proofErr w:type="spellStart"/>
      <w:r>
        <w:rPr>
          <w:rFonts w:ascii="Consolas" w:hAnsi="Consolas"/>
          <w:sz w:val="14"/>
        </w:rPr>
        <w:t>endl</w:t>
      </w:r>
      <w:proofErr w:type="spellEnd"/>
      <w:r>
        <w:rPr>
          <w:rFonts w:ascii="Consolas" w:hAnsi="Consolas"/>
          <w:sz w:val="14"/>
        </w:rPr>
        <w:t>;</w:t>
      </w:r>
    </w:p>
    <w:p w14:paraId="0561ECFA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18CCED31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>}</w:t>
      </w:r>
    </w:p>
    <w:p w14:paraId="08B43763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4BD887E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void </w:t>
      </w:r>
      <w:proofErr w:type="spellStart"/>
      <w:proofErr w:type="gramStart"/>
      <w:r>
        <w:rPr>
          <w:rFonts w:ascii="Consolas" w:hAnsi="Consolas"/>
          <w:sz w:val="14"/>
        </w:rPr>
        <w:t>printEdges</w:t>
      </w:r>
      <w:proofErr w:type="spellEnd"/>
      <w:r>
        <w:rPr>
          <w:rFonts w:ascii="Consolas" w:hAnsi="Consolas"/>
          <w:sz w:val="14"/>
        </w:rPr>
        <w:t>(</w:t>
      </w:r>
      <w:proofErr w:type="gramEnd"/>
      <w:r>
        <w:rPr>
          <w:rFonts w:ascii="Consolas" w:hAnsi="Consolas"/>
          <w:sz w:val="14"/>
        </w:rPr>
        <w:t xml:space="preserve">const </w:t>
      </w:r>
      <w:proofErr w:type="spellStart"/>
      <w:r>
        <w:rPr>
          <w:rFonts w:ascii="Consolas" w:hAnsi="Consolas"/>
          <w:sz w:val="14"/>
        </w:rPr>
        <w:t>AList</w:t>
      </w:r>
      <w:proofErr w:type="spellEnd"/>
      <w:r>
        <w:rPr>
          <w:rFonts w:ascii="Consolas" w:hAnsi="Consolas"/>
          <w:sz w:val="14"/>
        </w:rPr>
        <w:t>&amp; graph) {</w:t>
      </w:r>
    </w:p>
    <w:p w14:paraId="7629EDBC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</w:t>
      </w:r>
      <w:proofErr w:type="spellStart"/>
      <w:r>
        <w:rPr>
          <w:rFonts w:ascii="Consolas" w:hAnsi="Consolas"/>
          <w:sz w:val="14"/>
        </w:rPr>
        <w:t>cout</w:t>
      </w:r>
      <w:proofErr w:type="spellEnd"/>
      <w:r>
        <w:rPr>
          <w:rFonts w:ascii="Consolas" w:hAnsi="Consolas"/>
          <w:sz w:val="14"/>
        </w:rPr>
        <w:t xml:space="preserve"> &lt;&lt; "</w:t>
      </w:r>
      <w:proofErr w:type="spellStart"/>
      <w:r>
        <w:rPr>
          <w:rFonts w:ascii="Consolas" w:hAnsi="Consolas"/>
          <w:sz w:val="14"/>
        </w:rPr>
        <w:t>Список</w:t>
      </w:r>
      <w:proofErr w:type="spellEnd"/>
      <w:r>
        <w:rPr>
          <w:rFonts w:ascii="Consolas" w:hAnsi="Consolas"/>
          <w:sz w:val="14"/>
        </w:rPr>
        <w:t xml:space="preserve"> </w:t>
      </w:r>
      <w:proofErr w:type="spellStart"/>
      <w:r>
        <w:rPr>
          <w:rFonts w:ascii="Consolas" w:hAnsi="Consolas"/>
          <w:sz w:val="14"/>
        </w:rPr>
        <w:t>ребер</w:t>
      </w:r>
      <w:proofErr w:type="spellEnd"/>
      <w:r>
        <w:rPr>
          <w:rFonts w:ascii="Consolas" w:hAnsi="Consolas"/>
          <w:sz w:val="14"/>
        </w:rPr>
        <w:t xml:space="preserve">:" &lt;&lt; </w:t>
      </w:r>
      <w:proofErr w:type="spellStart"/>
      <w:r>
        <w:rPr>
          <w:rFonts w:ascii="Consolas" w:hAnsi="Consolas"/>
          <w:sz w:val="14"/>
        </w:rPr>
        <w:t>endl</w:t>
      </w:r>
      <w:proofErr w:type="spellEnd"/>
      <w:r>
        <w:rPr>
          <w:rFonts w:ascii="Consolas" w:hAnsi="Consolas"/>
          <w:sz w:val="14"/>
        </w:rPr>
        <w:t>;</w:t>
      </w:r>
    </w:p>
    <w:p w14:paraId="41924CB1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for (int </w:t>
      </w:r>
      <w:proofErr w:type="spellStart"/>
      <w:r>
        <w:rPr>
          <w:rFonts w:ascii="Consolas" w:hAnsi="Consolas"/>
          <w:sz w:val="14"/>
        </w:rPr>
        <w:t>i</w:t>
      </w:r>
      <w:proofErr w:type="spellEnd"/>
      <w:r>
        <w:rPr>
          <w:rFonts w:ascii="Consolas" w:hAnsi="Consolas"/>
          <w:sz w:val="14"/>
        </w:rPr>
        <w:t xml:space="preserve"> = 0; </w:t>
      </w:r>
      <w:proofErr w:type="spellStart"/>
      <w:r>
        <w:rPr>
          <w:rFonts w:ascii="Consolas" w:hAnsi="Consolas"/>
          <w:sz w:val="14"/>
        </w:rPr>
        <w:t>i</w:t>
      </w:r>
      <w:proofErr w:type="spellEnd"/>
      <w:r>
        <w:rPr>
          <w:rFonts w:ascii="Consolas" w:hAnsi="Consolas"/>
          <w:sz w:val="14"/>
        </w:rPr>
        <w:t xml:space="preserve"> &lt; V; </w:t>
      </w:r>
      <w:proofErr w:type="spellStart"/>
      <w:r>
        <w:rPr>
          <w:rFonts w:ascii="Consolas" w:hAnsi="Consolas"/>
          <w:sz w:val="14"/>
        </w:rPr>
        <w:t>i</w:t>
      </w:r>
      <w:proofErr w:type="spellEnd"/>
      <w:r>
        <w:rPr>
          <w:rFonts w:ascii="Consolas" w:hAnsi="Consolas"/>
          <w:sz w:val="14"/>
        </w:rPr>
        <w:t>++)</w:t>
      </w:r>
    </w:p>
    <w:p w14:paraId="249504D5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    for (int </w:t>
      </w:r>
      <w:proofErr w:type="gramStart"/>
      <w:r>
        <w:rPr>
          <w:rFonts w:ascii="Consolas" w:hAnsi="Consolas"/>
          <w:sz w:val="14"/>
        </w:rPr>
        <w:t>next :</w:t>
      </w:r>
      <w:proofErr w:type="gramEnd"/>
      <w:r>
        <w:rPr>
          <w:rFonts w:ascii="Consolas" w:hAnsi="Consolas"/>
          <w:sz w:val="14"/>
        </w:rPr>
        <w:t xml:space="preserve"> graph.mr[</w:t>
      </w:r>
      <w:proofErr w:type="spellStart"/>
      <w:r>
        <w:rPr>
          <w:rFonts w:ascii="Consolas" w:hAnsi="Consolas"/>
          <w:sz w:val="14"/>
        </w:rPr>
        <w:t>i</w:t>
      </w:r>
      <w:proofErr w:type="spellEnd"/>
      <w:r>
        <w:rPr>
          <w:rFonts w:ascii="Consolas" w:hAnsi="Consolas"/>
          <w:sz w:val="14"/>
        </w:rPr>
        <w:t>])</w:t>
      </w:r>
    </w:p>
    <w:p w14:paraId="03E733C1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        </w:t>
      </w:r>
      <w:proofErr w:type="spellStart"/>
      <w:r>
        <w:rPr>
          <w:rFonts w:ascii="Consolas" w:hAnsi="Consolas"/>
          <w:sz w:val="14"/>
        </w:rPr>
        <w:t>cout</w:t>
      </w:r>
      <w:proofErr w:type="spellEnd"/>
      <w:r>
        <w:rPr>
          <w:rFonts w:ascii="Consolas" w:hAnsi="Consolas"/>
          <w:sz w:val="14"/>
        </w:rPr>
        <w:t xml:space="preserve"> &lt;&lt; "(" &lt;&lt; </w:t>
      </w:r>
      <w:proofErr w:type="spellStart"/>
      <w:r>
        <w:rPr>
          <w:rFonts w:ascii="Consolas" w:hAnsi="Consolas"/>
          <w:sz w:val="14"/>
        </w:rPr>
        <w:t>i</w:t>
      </w:r>
      <w:proofErr w:type="spellEnd"/>
      <w:r>
        <w:rPr>
          <w:rFonts w:ascii="Consolas" w:hAnsi="Consolas"/>
          <w:sz w:val="14"/>
        </w:rPr>
        <w:t xml:space="preserve"> &lt;&lt; " -&gt; " &lt;&lt; next &lt;&lt; ") ";</w:t>
      </w:r>
    </w:p>
    <w:p w14:paraId="57B91475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</w:t>
      </w:r>
      <w:proofErr w:type="spellStart"/>
      <w:r>
        <w:rPr>
          <w:rFonts w:ascii="Consolas" w:hAnsi="Consolas"/>
          <w:sz w:val="14"/>
        </w:rPr>
        <w:t>cout</w:t>
      </w:r>
      <w:proofErr w:type="spellEnd"/>
      <w:r>
        <w:rPr>
          <w:rFonts w:ascii="Consolas" w:hAnsi="Consolas"/>
          <w:sz w:val="14"/>
        </w:rPr>
        <w:t xml:space="preserve"> &lt;&lt; </w:t>
      </w:r>
      <w:proofErr w:type="spellStart"/>
      <w:r>
        <w:rPr>
          <w:rFonts w:ascii="Consolas" w:hAnsi="Consolas"/>
          <w:sz w:val="14"/>
        </w:rPr>
        <w:t>endl</w:t>
      </w:r>
      <w:proofErr w:type="spellEnd"/>
      <w:r>
        <w:rPr>
          <w:rFonts w:ascii="Consolas" w:hAnsi="Consolas"/>
          <w:sz w:val="14"/>
        </w:rPr>
        <w:t>;</w:t>
      </w:r>
    </w:p>
    <w:p w14:paraId="72529FD2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>}</w:t>
      </w:r>
    </w:p>
    <w:p w14:paraId="66CA3AE4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742238D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int </w:t>
      </w:r>
      <w:proofErr w:type="gramStart"/>
      <w:r>
        <w:rPr>
          <w:rFonts w:ascii="Consolas" w:hAnsi="Consolas"/>
          <w:sz w:val="14"/>
        </w:rPr>
        <w:t>main(</w:t>
      </w:r>
      <w:proofErr w:type="gramEnd"/>
      <w:r>
        <w:rPr>
          <w:rFonts w:ascii="Consolas" w:hAnsi="Consolas"/>
          <w:sz w:val="14"/>
        </w:rPr>
        <w:t>) {</w:t>
      </w:r>
    </w:p>
    <w:p w14:paraId="3F5AD98D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</w:t>
      </w:r>
      <w:proofErr w:type="spellStart"/>
      <w:proofErr w:type="gramStart"/>
      <w:r>
        <w:rPr>
          <w:rFonts w:ascii="Consolas" w:hAnsi="Consolas"/>
          <w:sz w:val="14"/>
        </w:rPr>
        <w:t>setlocale</w:t>
      </w:r>
      <w:proofErr w:type="spellEnd"/>
      <w:r>
        <w:rPr>
          <w:rFonts w:ascii="Consolas" w:hAnsi="Consolas"/>
          <w:sz w:val="14"/>
        </w:rPr>
        <w:t>(</w:t>
      </w:r>
      <w:proofErr w:type="gramEnd"/>
      <w:r>
        <w:rPr>
          <w:rFonts w:ascii="Consolas" w:hAnsi="Consolas"/>
          <w:sz w:val="14"/>
        </w:rPr>
        <w:t>LC_ALL, "RU");</w:t>
      </w:r>
    </w:p>
    <w:p w14:paraId="1B58BD7B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</w:t>
      </w:r>
      <w:proofErr w:type="spellStart"/>
      <w:r>
        <w:rPr>
          <w:rFonts w:ascii="Consolas" w:hAnsi="Consolas"/>
          <w:sz w:val="14"/>
        </w:rPr>
        <w:t>AList</w:t>
      </w:r>
      <w:proofErr w:type="spellEnd"/>
      <w:r>
        <w:rPr>
          <w:rFonts w:ascii="Consolas" w:hAnsi="Consolas"/>
          <w:sz w:val="14"/>
        </w:rPr>
        <w:t xml:space="preserve"> graph = </w:t>
      </w:r>
      <w:proofErr w:type="spellStart"/>
      <w:r>
        <w:rPr>
          <w:rFonts w:ascii="Consolas" w:hAnsi="Consolas"/>
          <w:sz w:val="14"/>
        </w:rPr>
        <w:t>matrixToList</w:t>
      </w:r>
      <w:proofErr w:type="spellEnd"/>
      <w:r>
        <w:rPr>
          <w:rFonts w:ascii="Consolas" w:hAnsi="Consolas"/>
          <w:sz w:val="14"/>
        </w:rPr>
        <w:t>(matrix);</w:t>
      </w:r>
    </w:p>
    <w:p w14:paraId="3669E78F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7E5248E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</w:t>
      </w:r>
      <w:proofErr w:type="spellStart"/>
      <w:r>
        <w:rPr>
          <w:rFonts w:ascii="Consolas" w:hAnsi="Consolas"/>
          <w:sz w:val="14"/>
        </w:rPr>
        <w:t>cout</w:t>
      </w:r>
      <w:proofErr w:type="spellEnd"/>
      <w:r>
        <w:rPr>
          <w:rFonts w:ascii="Consolas" w:hAnsi="Consolas"/>
          <w:sz w:val="14"/>
        </w:rPr>
        <w:t xml:space="preserve"> &lt;&lt; "</w:t>
      </w:r>
      <w:proofErr w:type="spellStart"/>
      <w:r>
        <w:rPr>
          <w:rFonts w:ascii="Consolas" w:hAnsi="Consolas"/>
          <w:sz w:val="14"/>
        </w:rPr>
        <w:t>Обход</w:t>
      </w:r>
      <w:proofErr w:type="spellEnd"/>
      <w:r>
        <w:rPr>
          <w:rFonts w:ascii="Consolas" w:hAnsi="Consolas"/>
          <w:sz w:val="14"/>
        </w:rPr>
        <w:t xml:space="preserve"> в </w:t>
      </w:r>
      <w:proofErr w:type="spellStart"/>
      <w:r>
        <w:rPr>
          <w:rFonts w:ascii="Consolas" w:hAnsi="Consolas"/>
          <w:sz w:val="14"/>
        </w:rPr>
        <w:t>ширину</w:t>
      </w:r>
      <w:proofErr w:type="spellEnd"/>
      <w:r>
        <w:rPr>
          <w:rFonts w:ascii="Consolas" w:hAnsi="Consolas"/>
          <w:sz w:val="14"/>
        </w:rPr>
        <w:t xml:space="preserve"> (BFS): ";</w:t>
      </w:r>
    </w:p>
    <w:p w14:paraId="4CB819A0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</w:t>
      </w:r>
      <w:proofErr w:type="gramStart"/>
      <w:r>
        <w:rPr>
          <w:rFonts w:ascii="Consolas" w:hAnsi="Consolas"/>
          <w:sz w:val="14"/>
        </w:rPr>
        <w:t>BFS(</w:t>
      </w:r>
      <w:proofErr w:type="gramEnd"/>
      <w:r>
        <w:rPr>
          <w:rFonts w:ascii="Consolas" w:hAnsi="Consolas"/>
          <w:sz w:val="14"/>
        </w:rPr>
        <w:t>graph, 0);</w:t>
      </w:r>
    </w:p>
    <w:p w14:paraId="4DBBF840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</w:t>
      </w:r>
      <w:proofErr w:type="spellStart"/>
      <w:r>
        <w:rPr>
          <w:rFonts w:ascii="Consolas" w:hAnsi="Consolas"/>
          <w:sz w:val="14"/>
        </w:rPr>
        <w:t>cout</w:t>
      </w:r>
      <w:proofErr w:type="spellEnd"/>
      <w:r>
        <w:rPr>
          <w:rFonts w:ascii="Consolas" w:hAnsi="Consolas"/>
          <w:sz w:val="14"/>
        </w:rPr>
        <w:t xml:space="preserve"> &lt;&lt; </w:t>
      </w:r>
      <w:proofErr w:type="spellStart"/>
      <w:r>
        <w:rPr>
          <w:rFonts w:ascii="Consolas" w:hAnsi="Consolas"/>
          <w:sz w:val="14"/>
        </w:rPr>
        <w:t>endl</w:t>
      </w:r>
      <w:proofErr w:type="spellEnd"/>
      <w:r>
        <w:rPr>
          <w:rFonts w:ascii="Consolas" w:hAnsi="Consolas"/>
          <w:sz w:val="14"/>
        </w:rPr>
        <w:t>;</w:t>
      </w:r>
    </w:p>
    <w:p w14:paraId="3F2F8305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CC23381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</w:t>
      </w:r>
      <w:proofErr w:type="spellStart"/>
      <w:r>
        <w:rPr>
          <w:rFonts w:ascii="Consolas" w:hAnsi="Consolas"/>
          <w:sz w:val="14"/>
        </w:rPr>
        <w:t>cout</w:t>
      </w:r>
      <w:proofErr w:type="spellEnd"/>
      <w:r>
        <w:rPr>
          <w:rFonts w:ascii="Consolas" w:hAnsi="Consolas"/>
          <w:sz w:val="14"/>
        </w:rPr>
        <w:t xml:space="preserve"> &lt;&lt; "</w:t>
      </w:r>
      <w:proofErr w:type="spellStart"/>
      <w:r>
        <w:rPr>
          <w:rFonts w:ascii="Consolas" w:hAnsi="Consolas"/>
          <w:sz w:val="14"/>
        </w:rPr>
        <w:t>Обход</w:t>
      </w:r>
      <w:proofErr w:type="spellEnd"/>
      <w:r>
        <w:rPr>
          <w:rFonts w:ascii="Consolas" w:hAnsi="Consolas"/>
          <w:sz w:val="14"/>
        </w:rPr>
        <w:t xml:space="preserve"> в </w:t>
      </w:r>
      <w:proofErr w:type="spellStart"/>
      <w:r>
        <w:rPr>
          <w:rFonts w:ascii="Consolas" w:hAnsi="Consolas"/>
          <w:sz w:val="14"/>
        </w:rPr>
        <w:t>глубину</w:t>
      </w:r>
      <w:proofErr w:type="spellEnd"/>
      <w:r>
        <w:rPr>
          <w:rFonts w:ascii="Consolas" w:hAnsi="Consolas"/>
          <w:sz w:val="14"/>
        </w:rPr>
        <w:t xml:space="preserve"> (DFS): ";</w:t>
      </w:r>
    </w:p>
    <w:p w14:paraId="613EA9C9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vector&lt;bool&gt; </w:t>
      </w:r>
      <w:proofErr w:type="gramStart"/>
      <w:r>
        <w:rPr>
          <w:rFonts w:ascii="Consolas" w:hAnsi="Consolas"/>
          <w:sz w:val="14"/>
        </w:rPr>
        <w:t>visited(</w:t>
      </w:r>
      <w:proofErr w:type="gramEnd"/>
      <w:r>
        <w:rPr>
          <w:rFonts w:ascii="Consolas" w:hAnsi="Consolas"/>
          <w:sz w:val="14"/>
        </w:rPr>
        <w:t>V, false);</w:t>
      </w:r>
    </w:p>
    <w:p w14:paraId="3C0480A0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</w:t>
      </w:r>
      <w:proofErr w:type="gramStart"/>
      <w:r>
        <w:rPr>
          <w:rFonts w:ascii="Consolas" w:hAnsi="Consolas"/>
          <w:sz w:val="14"/>
        </w:rPr>
        <w:t>DFS(</w:t>
      </w:r>
      <w:proofErr w:type="gramEnd"/>
      <w:r>
        <w:rPr>
          <w:rFonts w:ascii="Consolas" w:hAnsi="Consolas"/>
          <w:sz w:val="14"/>
        </w:rPr>
        <w:t>graph, 0, visited);</w:t>
      </w:r>
    </w:p>
    <w:p w14:paraId="13C75697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</w:t>
      </w:r>
      <w:proofErr w:type="spellStart"/>
      <w:r>
        <w:rPr>
          <w:rFonts w:ascii="Consolas" w:hAnsi="Consolas"/>
          <w:sz w:val="14"/>
        </w:rPr>
        <w:t>cout</w:t>
      </w:r>
      <w:proofErr w:type="spellEnd"/>
      <w:r>
        <w:rPr>
          <w:rFonts w:ascii="Consolas" w:hAnsi="Consolas"/>
          <w:sz w:val="14"/>
        </w:rPr>
        <w:t xml:space="preserve"> &lt;&lt; </w:t>
      </w:r>
      <w:proofErr w:type="spellStart"/>
      <w:r>
        <w:rPr>
          <w:rFonts w:ascii="Consolas" w:hAnsi="Consolas"/>
          <w:sz w:val="14"/>
        </w:rPr>
        <w:t>endl</w:t>
      </w:r>
      <w:proofErr w:type="spellEnd"/>
      <w:r>
        <w:rPr>
          <w:rFonts w:ascii="Consolas" w:hAnsi="Consolas"/>
          <w:sz w:val="14"/>
        </w:rPr>
        <w:t>;</w:t>
      </w:r>
    </w:p>
    <w:p w14:paraId="615197E0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23C4EFC" w14:textId="77777777" w:rsidR="00E2389F" w:rsidRPr="00761E58" w:rsidRDefault="00000000">
      <w:pPr>
        <w:shd w:val="clear" w:color="auto" w:fill="F2F2F2"/>
        <w:spacing w:after="0" w:line="240" w:lineRule="auto"/>
        <w:rPr>
          <w:lang w:val="ru-RU"/>
        </w:rPr>
      </w:pPr>
      <w:r>
        <w:rPr>
          <w:rFonts w:ascii="Consolas" w:hAnsi="Consolas"/>
          <w:sz w:val="14"/>
        </w:rPr>
        <w:t xml:space="preserve">    </w:t>
      </w:r>
      <w:proofErr w:type="spellStart"/>
      <w:r>
        <w:rPr>
          <w:rFonts w:ascii="Consolas" w:hAnsi="Consolas"/>
          <w:sz w:val="14"/>
        </w:rPr>
        <w:t>cout</w:t>
      </w:r>
      <w:proofErr w:type="spellEnd"/>
      <w:r w:rsidRPr="00761E58">
        <w:rPr>
          <w:rFonts w:ascii="Consolas" w:hAnsi="Consolas"/>
          <w:sz w:val="14"/>
          <w:lang w:val="ru-RU"/>
        </w:rPr>
        <w:t xml:space="preserve"> &lt;&lt; "Топологическая сортировка: ";</w:t>
      </w:r>
    </w:p>
    <w:p w14:paraId="2EAECE86" w14:textId="77777777" w:rsidR="00E2389F" w:rsidRPr="00761E58" w:rsidRDefault="00000000">
      <w:pPr>
        <w:shd w:val="clear" w:color="auto" w:fill="F2F2F2"/>
        <w:spacing w:after="0" w:line="240" w:lineRule="auto"/>
        <w:rPr>
          <w:lang w:val="ru-RU"/>
        </w:rPr>
      </w:pPr>
      <w:r w:rsidRPr="00761E58">
        <w:rPr>
          <w:rFonts w:ascii="Consolas" w:hAnsi="Consolas"/>
          <w:sz w:val="14"/>
          <w:lang w:val="ru-RU"/>
        </w:rPr>
        <w:t xml:space="preserve">    </w:t>
      </w:r>
      <w:proofErr w:type="spellStart"/>
      <w:r>
        <w:rPr>
          <w:rFonts w:ascii="Consolas" w:hAnsi="Consolas"/>
          <w:sz w:val="14"/>
        </w:rPr>
        <w:t>topologicalSort</w:t>
      </w:r>
      <w:proofErr w:type="spellEnd"/>
      <w:r w:rsidRPr="00761E58">
        <w:rPr>
          <w:rFonts w:ascii="Consolas" w:hAnsi="Consolas"/>
          <w:sz w:val="14"/>
          <w:lang w:val="ru-RU"/>
        </w:rPr>
        <w:t>(</w:t>
      </w:r>
      <w:r>
        <w:rPr>
          <w:rFonts w:ascii="Consolas" w:hAnsi="Consolas"/>
          <w:sz w:val="14"/>
        </w:rPr>
        <w:t>graph</w:t>
      </w:r>
      <w:r w:rsidRPr="00761E58">
        <w:rPr>
          <w:rFonts w:ascii="Consolas" w:hAnsi="Consolas"/>
          <w:sz w:val="14"/>
          <w:lang w:val="ru-RU"/>
        </w:rPr>
        <w:t>);</w:t>
      </w:r>
    </w:p>
    <w:p w14:paraId="0335AE45" w14:textId="77777777" w:rsidR="00E2389F" w:rsidRDefault="00000000">
      <w:pPr>
        <w:shd w:val="clear" w:color="auto" w:fill="F2F2F2"/>
        <w:spacing w:after="0" w:line="240" w:lineRule="auto"/>
      </w:pPr>
      <w:r w:rsidRPr="00761E58">
        <w:rPr>
          <w:rFonts w:ascii="Consolas" w:hAnsi="Consolas"/>
          <w:sz w:val="14"/>
          <w:lang w:val="ru-RU"/>
        </w:rPr>
        <w:t xml:space="preserve">    </w:t>
      </w:r>
      <w:proofErr w:type="spellStart"/>
      <w:r>
        <w:rPr>
          <w:rFonts w:ascii="Consolas" w:hAnsi="Consolas"/>
          <w:sz w:val="14"/>
        </w:rPr>
        <w:t>cout</w:t>
      </w:r>
      <w:proofErr w:type="spellEnd"/>
      <w:r>
        <w:rPr>
          <w:rFonts w:ascii="Consolas" w:hAnsi="Consolas"/>
          <w:sz w:val="14"/>
        </w:rPr>
        <w:t xml:space="preserve"> &lt;&lt; </w:t>
      </w:r>
      <w:proofErr w:type="spellStart"/>
      <w:r>
        <w:rPr>
          <w:rFonts w:ascii="Consolas" w:hAnsi="Consolas"/>
          <w:sz w:val="14"/>
        </w:rPr>
        <w:t>endl</w:t>
      </w:r>
      <w:proofErr w:type="spellEnd"/>
      <w:r>
        <w:rPr>
          <w:rFonts w:ascii="Consolas" w:hAnsi="Consolas"/>
          <w:sz w:val="14"/>
        </w:rPr>
        <w:t>;</w:t>
      </w:r>
    </w:p>
    <w:p w14:paraId="3D6B3A66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5AC30C6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</w:t>
      </w:r>
      <w:proofErr w:type="spellStart"/>
      <w:r>
        <w:rPr>
          <w:rFonts w:ascii="Consolas" w:hAnsi="Consolas"/>
          <w:sz w:val="14"/>
        </w:rPr>
        <w:t>printAdjacencyList</w:t>
      </w:r>
      <w:proofErr w:type="spellEnd"/>
      <w:r>
        <w:rPr>
          <w:rFonts w:ascii="Consolas" w:hAnsi="Consolas"/>
          <w:sz w:val="14"/>
        </w:rPr>
        <w:t>(graph);</w:t>
      </w:r>
    </w:p>
    <w:p w14:paraId="49D804FB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</w:t>
      </w:r>
      <w:proofErr w:type="spellStart"/>
      <w:r>
        <w:rPr>
          <w:rFonts w:ascii="Consolas" w:hAnsi="Consolas"/>
          <w:sz w:val="14"/>
        </w:rPr>
        <w:t>printEdges</w:t>
      </w:r>
      <w:proofErr w:type="spellEnd"/>
      <w:r>
        <w:rPr>
          <w:rFonts w:ascii="Consolas" w:hAnsi="Consolas"/>
          <w:sz w:val="14"/>
        </w:rPr>
        <w:t>(graph);</w:t>
      </w:r>
    </w:p>
    <w:p w14:paraId="7F43DDFB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 xml:space="preserve">    return 0;</w:t>
      </w:r>
    </w:p>
    <w:p w14:paraId="69A7ED5A" w14:textId="77777777" w:rsidR="00E2389F" w:rsidRDefault="00000000">
      <w:pPr>
        <w:shd w:val="clear" w:color="auto" w:fill="F2F2F2"/>
        <w:spacing w:after="0" w:line="240" w:lineRule="auto"/>
      </w:pPr>
      <w:r>
        <w:rPr>
          <w:rFonts w:ascii="Consolas" w:hAnsi="Consolas"/>
          <w:sz w:val="14"/>
        </w:rPr>
        <w:t>}</w:t>
      </w:r>
    </w:p>
    <w:p w14:paraId="6A49899B" w14:textId="77777777" w:rsidR="00E2389F" w:rsidRDefault="00E2389F"/>
    <w:p w14:paraId="2230FF70" w14:textId="77777777" w:rsidR="00E2389F" w:rsidRDefault="00000000">
      <w:pPr>
        <w:jc w:val="center"/>
      </w:pPr>
      <w:r>
        <w:rPr>
          <w:noProof/>
        </w:rPr>
        <w:drawing>
          <wp:inline distT="0" distB="0" distL="0" distR="0" wp14:anchorId="3EEFA3C2" wp14:editId="0A6A196E">
            <wp:extent cx="5400000" cy="21879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ole_resul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8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3664" w14:textId="77777777" w:rsidR="00E2389F" w:rsidRPr="00761E58" w:rsidRDefault="00000000">
      <w:pPr>
        <w:spacing w:after="120"/>
        <w:jc w:val="center"/>
        <w:rPr>
          <w:lang w:val="ru-RU"/>
        </w:rPr>
      </w:pPr>
      <w:r w:rsidRPr="00761E58">
        <w:rPr>
          <w:lang w:val="ru-RU"/>
        </w:rPr>
        <w:lastRenderedPageBreak/>
        <w:t>Рисунок 1 – Результат программы</w:t>
      </w:r>
    </w:p>
    <w:p w14:paraId="1E6777D7" w14:textId="77777777" w:rsidR="00E2389F" w:rsidRPr="00761E58" w:rsidRDefault="00000000">
      <w:pPr>
        <w:spacing w:after="120"/>
        <w:rPr>
          <w:lang w:val="ru-RU"/>
        </w:rPr>
      </w:pPr>
      <w:r w:rsidRPr="00761E58">
        <w:rPr>
          <w:b/>
          <w:lang w:val="ru-RU"/>
        </w:rPr>
        <w:t xml:space="preserve">Задание 6. По графу, соответствующему варианту составить минимальное </w:t>
      </w:r>
      <w:proofErr w:type="spellStart"/>
      <w:r w:rsidRPr="00761E58">
        <w:rPr>
          <w:b/>
          <w:lang w:val="ru-RU"/>
        </w:rPr>
        <w:t>остовное</w:t>
      </w:r>
      <w:proofErr w:type="spellEnd"/>
      <w:r w:rsidRPr="00761E58">
        <w:rPr>
          <w:b/>
          <w:lang w:val="ru-RU"/>
        </w:rPr>
        <w:t xml:space="preserve"> дерево по алгоритму Прима. Шаги построения отразить в отчете.</w:t>
      </w:r>
    </w:p>
    <w:p w14:paraId="4EEE4DA4" w14:textId="77777777" w:rsidR="00572087" w:rsidRPr="00572087" w:rsidRDefault="00572087" w:rsidP="00572087">
      <w:pPr>
        <w:spacing w:after="120"/>
        <w:rPr>
          <w:lang w:val="ru-RU"/>
        </w:rPr>
      </w:pPr>
      <w:r w:rsidRPr="00572087">
        <w:rPr>
          <w:lang w:val="ru-RU"/>
        </w:rPr>
        <w:t>Веса ребер принять:</w:t>
      </w:r>
    </w:p>
    <w:p w14:paraId="27257D62" w14:textId="77777777" w:rsidR="00572087" w:rsidRPr="00572087" w:rsidRDefault="00572087" w:rsidP="00572087">
      <w:pPr>
        <w:spacing w:after="120"/>
        <w:rPr>
          <w:lang w:val="ru-RU"/>
        </w:rPr>
      </w:pPr>
      <w:r>
        <w:t>W</w:t>
      </w:r>
      <w:r w:rsidRPr="00572087">
        <w:rPr>
          <w:lang w:val="ru-RU"/>
        </w:rPr>
        <w:t>:</w:t>
      </w:r>
    </w:p>
    <w:p w14:paraId="6447F0DD" w14:textId="77777777" w:rsidR="00572087" w:rsidRPr="00781350" w:rsidRDefault="00572087" w:rsidP="00572087">
      <w:pPr>
        <w:spacing w:after="120"/>
        <w:rPr>
          <w:lang w:val="en-GB"/>
        </w:rPr>
      </w:pPr>
      <w:r>
        <w:t>W</w:t>
      </w:r>
      <w:r w:rsidRPr="00781350">
        <w:rPr>
          <w:lang w:val="en-GB"/>
        </w:rPr>
        <w:t>(</w:t>
      </w:r>
      <w:r>
        <w:t>e</w:t>
      </w:r>
      <w:r w:rsidRPr="00781350">
        <w:rPr>
          <w:lang w:val="en-GB"/>
        </w:rPr>
        <w:t>0,</w:t>
      </w:r>
      <w:proofErr w:type="gramStart"/>
      <w:r w:rsidRPr="00781350">
        <w:rPr>
          <w:lang w:val="en-GB"/>
        </w:rPr>
        <w:t>1)=</w:t>
      </w:r>
      <w:proofErr w:type="gramEnd"/>
      <w:r w:rsidRPr="00781350">
        <w:rPr>
          <w:lang w:val="en-GB"/>
        </w:rPr>
        <w:t>8;</w:t>
      </w:r>
    </w:p>
    <w:p w14:paraId="36F04D70" w14:textId="77777777" w:rsidR="00572087" w:rsidRDefault="00572087" w:rsidP="00572087">
      <w:pPr>
        <w:spacing w:after="120"/>
      </w:pPr>
      <w:r>
        <w:t>W(e0,</w:t>
      </w:r>
      <w:proofErr w:type="gramStart"/>
      <w:r>
        <w:t>3)=</w:t>
      </w:r>
      <w:proofErr w:type="gramEnd"/>
      <w:r>
        <w:t>2;</w:t>
      </w:r>
    </w:p>
    <w:p w14:paraId="3BD7A4E5" w14:textId="77777777" w:rsidR="00572087" w:rsidRDefault="00572087" w:rsidP="00572087">
      <w:pPr>
        <w:spacing w:after="120"/>
      </w:pPr>
      <w:r>
        <w:t>W(e2,</w:t>
      </w:r>
      <w:proofErr w:type="gramStart"/>
      <w:r>
        <w:t>5)=</w:t>
      </w:r>
      <w:proofErr w:type="gramEnd"/>
      <w:r>
        <w:t>11;</w:t>
      </w:r>
    </w:p>
    <w:p w14:paraId="5ADDAB8C" w14:textId="77777777" w:rsidR="00572087" w:rsidRDefault="00572087" w:rsidP="00572087">
      <w:pPr>
        <w:spacing w:after="120"/>
      </w:pPr>
      <w:r>
        <w:t>W(e3,</w:t>
      </w:r>
      <w:proofErr w:type="gramStart"/>
      <w:r>
        <w:t>1)=</w:t>
      </w:r>
      <w:proofErr w:type="gramEnd"/>
      <w:r>
        <w:t>4;</w:t>
      </w:r>
    </w:p>
    <w:p w14:paraId="050B0935" w14:textId="77777777" w:rsidR="00572087" w:rsidRDefault="00572087" w:rsidP="00572087">
      <w:pPr>
        <w:spacing w:after="120"/>
      </w:pPr>
      <w:r>
        <w:t>W(e3,</w:t>
      </w:r>
      <w:proofErr w:type="gramStart"/>
      <w:r>
        <w:t>2)=</w:t>
      </w:r>
      <w:proofErr w:type="gramEnd"/>
      <w:r>
        <w:t>9;</w:t>
      </w:r>
    </w:p>
    <w:p w14:paraId="136CE696" w14:textId="77777777" w:rsidR="00572087" w:rsidRDefault="00572087" w:rsidP="00572087">
      <w:pPr>
        <w:spacing w:after="120"/>
      </w:pPr>
      <w:r>
        <w:t>W(e3,</w:t>
      </w:r>
      <w:proofErr w:type="gramStart"/>
      <w:r>
        <w:t>4)=</w:t>
      </w:r>
      <w:proofErr w:type="gramEnd"/>
      <w:r>
        <w:t>1;</w:t>
      </w:r>
    </w:p>
    <w:p w14:paraId="53D6C209" w14:textId="77777777" w:rsidR="00572087" w:rsidRDefault="00572087" w:rsidP="00572087">
      <w:pPr>
        <w:spacing w:after="120"/>
      </w:pPr>
      <w:r>
        <w:t>W(e3,</w:t>
      </w:r>
      <w:proofErr w:type="gramStart"/>
      <w:r>
        <w:t>6)=</w:t>
      </w:r>
      <w:proofErr w:type="gramEnd"/>
      <w:r>
        <w:t>9;</w:t>
      </w:r>
    </w:p>
    <w:p w14:paraId="70DEC04A" w14:textId="77777777" w:rsidR="00572087" w:rsidRDefault="00572087" w:rsidP="00572087">
      <w:pPr>
        <w:spacing w:after="120"/>
      </w:pPr>
      <w:r>
        <w:t>W(e4,</w:t>
      </w:r>
      <w:proofErr w:type="gramStart"/>
      <w:r>
        <w:t>1)=</w:t>
      </w:r>
      <w:proofErr w:type="gramEnd"/>
      <w:r>
        <w:t>3;</w:t>
      </w:r>
    </w:p>
    <w:p w14:paraId="2C83BBBD" w14:textId="77777777" w:rsidR="00572087" w:rsidRDefault="00572087" w:rsidP="00572087">
      <w:pPr>
        <w:spacing w:after="120"/>
      </w:pPr>
      <w:r>
        <w:t>W(e4,</w:t>
      </w:r>
      <w:proofErr w:type="gramStart"/>
      <w:r>
        <w:t>6)=</w:t>
      </w:r>
      <w:proofErr w:type="gramEnd"/>
      <w:r>
        <w:t>10;</w:t>
      </w:r>
    </w:p>
    <w:p w14:paraId="54C60804" w14:textId="77777777" w:rsidR="00572087" w:rsidRDefault="00572087" w:rsidP="00572087">
      <w:pPr>
        <w:spacing w:after="120"/>
      </w:pPr>
      <w:r>
        <w:t>W(e5,</w:t>
      </w:r>
      <w:proofErr w:type="gramStart"/>
      <w:r>
        <w:t>6)=</w:t>
      </w:r>
      <w:proofErr w:type="gramEnd"/>
      <w:r>
        <w:t>2;</w:t>
      </w:r>
    </w:p>
    <w:p w14:paraId="4C2E70CC" w14:textId="77777777" w:rsidR="00572087" w:rsidRPr="00DC17BB" w:rsidRDefault="00572087" w:rsidP="00572087">
      <w:pPr>
        <w:spacing w:after="120"/>
        <w:rPr>
          <w:b/>
        </w:rPr>
      </w:pPr>
      <w:proofErr w:type="spellStart"/>
      <w:r>
        <w:rPr>
          <w:b/>
        </w:rPr>
        <w:t>Шаг</w:t>
      </w:r>
      <w:proofErr w:type="spellEnd"/>
      <w:r>
        <w:rPr>
          <w:b/>
        </w:rPr>
        <w:t xml:space="preserve"> 1:</w:t>
      </w:r>
    </w:p>
    <w:p w14:paraId="693AFC21" w14:textId="2E5054C7" w:rsidR="00572087" w:rsidRPr="00572087" w:rsidRDefault="00572087" w:rsidP="00572087">
      <w:pPr>
        <w:spacing w:after="120"/>
        <w:rPr>
          <w:lang w:val="ru-RU"/>
        </w:rPr>
      </w:pPr>
      <w:r w:rsidRPr="00572087">
        <w:rPr>
          <w:b/>
          <w:noProof/>
          <w:lang w:val="ru-RU"/>
        </w:rPr>
        <w:drawing>
          <wp:inline distT="0" distB="0" distL="0" distR="0" wp14:anchorId="5AD12065" wp14:editId="44C99CF7">
            <wp:extent cx="6152515" cy="2844800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18CE" w14:textId="77777777" w:rsidR="00572087" w:rsidRPr="00572087" w:rsidRDefault="00572087" w:rsidP="00572087">
      <w:pPr>
        <w:spacing w:after="120"/>
        <w:rPr>
          <w:lang w:val="ru-RU"/>
        </w:rPr>
      </w:pPr>
      <w:r>
        <w:t>U</w:t>
      </w:r>
      <w:r w:rsidRPr="00572087">
        <w:rPr>
          <w:lang w:val="ru-RU"/>
        </w:rPr>
        <w:t xml:space="preserve"> = {0}</w:t>
      </w:r>
    </w:p>
    <w:p w14:paraId="14865062" w14:textId="77777777" w:rsidR="00572087" w:rsidRPr="00572087" w:rsidRDefault="00572087" w:rsidP="00572087">
      <w:pPr>
        <w:spacing w:after="120"/>
        <w:rPr>
          <w:lang w:val="ru-RU"/>
        </w:rPr>
      </w:pPr>
      <w:r w:rsidRPr="00572087">
        <w:rPr>
          <w:lang w:val="ru-RU"/>
        </w:rPr>
        <w:t>Из вершины 0 минимальное ребро ведет в вершину 3: ребро 0-3, вес = 2.</w:t>
      </w:r>
    </w:p>
    <w:p w14:paraId="7FC68641" w14:textId="77777777" w:rsidR="00572087" w:rsidRDefault="00572087" w:rsidP="00572087">
      <w:pPr>
        <w:spacing w:after="120"/>
        <w:rPr>
          <w:b/>
          <w:lang w:val="ru-RU"/>
        </w:rPr>
      </w:pPr>
      <w:r w:rsidRPr="00572087">
        <w:rPr>
          <w:b/>
          <w:lang w:val="ru-RU"/>
        </w:rPr>
        <w:lastRenderedPageBreak/>
        <w:t>Шаг 2:</w:t>
      </w:r>
    </w:p>
    <w:p w14:paraId="2400BB22" w14:textId="6A5BCE32" w:rsidR="00572087" w:rsidRPr="00572087" w:rsidRDefault="00572087" w:rsidP="00572087">
      <w:pPr>
        <w:spacing w:after="120"/>
        <w:rPr>
          <w:lang w:val="ru-RU"/>
        </w:rPr>
      </w:pPr>
      <w:r w:rsidRPr="00572087">
        <w:rPr>
          <w:b/>
          <w:noProof/>
          <w:lang w:val="ru-RU"/>
        </w:rPr>
        <w:drawing>
          <wp:inline distT="0" distB="0" distL="0" distR="0" wp14:anchorId="5F0237E4" wp14:editId="55303117">
            <wp:extent cx="6152515" cy="2844800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96DAC541-7B7A-43D3-8B79-37D633B846F1}">
                          <asvg:svgBlip xmlns:asvg="http://schemas.microsoft.com/office/drawing/2016/SVG/main" r:embed="rId5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76D4" w14:textId="77777777" w:rsidR="00572087" w:rsidRPr="00572087" w:rsidRDefault="00572087" w:rsidP="00572087">
      <w:pPr>
        <w:spacing w:after="120"/>
        <w:rPr>
          <w:lang w:val="ru-RU"/>
        </w:rPr>
      </w:pPr>
      <w:r>
        <w:t>U</w:t>
      </w:r>
      <w:r w:rsidRPr="00572087">
        <w:rPr>
          <w:lang w:val="ru-RU"/>
        </w:rPr>
        <w:t xml:space="preserve"> = {0, 3}</w:t>
      </w:r>
    </w:p>
    <w:p w14:paraId="31F08FBD" w14:textId="77777777" w:rsidR="00572087" w:rsidRPr="00572087" w:rsidRDefault="00572087" w:rsidP="00572087">
      <w:pPr>
        <w:spacing w:after="120"/>
        <w:rPr>
          <w:lang w:val="ru-RU"/>
        </w:rPr>
      </w:pPr>
      <w:r w:rsidRPr="00572087">
        <w:rPr>
          <w:lang w:val="ru-RU"/>
        </w:rPr>
        <w:t>Среди ребер 0-1, 3-1, 3-2, 3-4, 3-6 минимальным является 3-4, вес = 1.</w:t>
      </w:r>
    </w:p>
    <w:p w14:paraId="74C70EB6" w14:textId="77777777" w:rsidR="00572087" w:rsidRDefault="00572087" w:rsidP="00572087">
      <w:pPr>
        <w:spacing w:after="120"/>
        <w:rPr>
          <w:b/>
          <w:lang w:val="ru-RU"/>
        </w:rPr>
      </w:pPr>
      <w:r w:rsidRPr="00572087">
        <w:rPr>
          <w:b/>
          <w:lang w:val="ru-RU"/>
        </w:rPr>
        <w:t>Шаг 3:</w:t>
      </w:r>
    </w:p>
    <w:p w14:paraId="64EEBAEF" w14:textId="75101A1D" w:rsidR="00572087" w:rsidRPr="00572087" w:rsidRDefault="00572087" w:rsidP="00572087">
      <w:pPr>
        <w:spacing w:after="120"/>
        <w:rPr>
          <w:lang w:val="ru-RU"/>
        </w:rPr>
      </w:pPr>
      <w:r w:rsidRPr="00572087">
        <w:rPr>
          <w:b/>
          <w:noProof/>
          <w:lang w:val="ru-RU"/>
        </w:rPr>
        <w:drawing>
          <wp:inline distT="0" distB="0" distL="0" distR="0" wp14:anchorId="05C6B529" wp14:editId="4FABE3EE">
            <wp:extent cx="6152515" cy="2844800"/>
            <wp:effectExtent l="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6025" w14:textId="77777777" w:rsidR="00572087" w:rsidRPr="00572087" w:rsidRDefault="00572087" w:rsidP="00572087">
      <w:pPr>
        <w:spacing w:after="120"/>
        <w:rPr>
          <w:lang w:val="ru-RU"/>
        </w:rPr>
      </w:pPr>
      <w:r>
        <w:t>U</w:t>
      </w:r>
      <w:r w:rsidRPr="00572087">
        <w:rPr>
          <w:lang w:val="ru-RU"/>
        </w:rPr>
        <w:t xml:space="preserve"> = {0, 3, 4}</w:t>
      </w:r>
    </w:p>
    <w:p w14:paraId="0B512105" w14:textId="77777777" w:rsidR="00572087" w:rsidRPr="00572087" w:rsidRDefault="00572087" w:rsidP="00572087">
      <w:pPr>
        <w:spacing w:after="120"/>
        <w:rPr>
          <w:lang w:val="ru-RU"/>
        </w:rPr>
      </w:pPr>
      <w:r w:rsidRPr="00572087">
        <w:rPr>
          <w:lang w:val="ru-RU"/>
        </w:rPr>
        <w:t>К новой вершине минимально ведет ребро 4-1, вес = 3.</w:t>
      </w:r>
    </w:p>
    <w:p w14:paraId="426C6B6C" w14:textId="77777777" w:rsidR="00572087" w:rsidRDefault="00572087" w:rsidP="00572087">
      <w:pPr>
        <w:spacing w:after="120"/>
        <w:rPr>
          <w:b/>
          <w:lang w:val="ru-RU"/>
        </w:rPr>
      </w:pPr>
      <w:r w:rsidRPr="00572087">
        <w:rPr>
          <w:b/>
          <w:lang w:val="ru-RU"/>
        </w:rPr>
        <w:t>Шаг 4:</w:t>
      </w:r>
    </w:p>
    <w:p w14:paraId="02357B21" w14:textId="1706711B" w:rsidR="00572087" w:rsidRPr="00572087" w:rsidRDefault="00572087" w:rsidP="00572087">
      <w:pPr>
        <w:spacing w:after="120"/>
        <w:rPr>
          <w:lang w:val="ru-RU"/>
        </w:rPr>
      </w:pPr>
      <w:r w:rsidRPr="00572087">
        <w:rPr>
          <w:b/>
          <w:noProof/>
          <w:lang w:val="ru-RU"/>
        </w:rPr>
        <w:lastRenderedPageBreak/>
        <w:drawing>
          <wp:inline distT="0" distB="0" distL="0" distR="0" wp14:anchorId="6D2DD559" wp14:editId="45D5AAD6">
            <wp:extent cx="6152515" cy="2844800"/>
            <wp:effectExtent l="0" t="0" r="63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96DAC541-7B7A-43D3-8B79-37D633B846F1}">
                          <asvg:svgBlip xmlns:asvg="http://schemas.microsoft.com/office/drawing/2016/SVG/main" r:embed="rId5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1E753" w14:textId="77777777" w:rsidR="00572087" w:rsidRPr="00572087" w:rsidRDefault="00572087" w:rsidP="00572087">
      <w:pPr>
        <w:spacing w:after="120"/>
        <w:rPr>
          <w:lang w:val="ru-RU"/>
        </w:rPr>
      </w:pPr>
      <w:r>
        <w:t>U</w:t>
      </w:r>
      <w:r w:rsidRPr="00572087">
        <w:rPr>
          <w:lang w:val="ru-RU"/>
        </w:rPr>
        <w:t xml:space="preserve"> = {0, 3, 4, 1}</w:t>
      </w:r>
    </w:p>
    <w:p w14:paraId="4AF433DE" w14:textId="77777777" w:rsidR="00572087" w:rsidRPr="00572087" w:rsidRDefault="00572087" w:rsidP="00572087">
      <w:pPr>
        <w:spacing w:after="120"/>
        <w:rPr>
          <w:lang w:val="ru-RU"/>
        </w:rPr>
      </w:pPr>
      <w:r w:rsidRPr="00572087">
        <w:rPr>
          <w:lang w:val="ru-RU"/>
        </w:rPr>
        <w:t>Из оставшихся вершин выбираем ребро 3-2, вес = 9.</w:t>
      </w:r>
    </w:p>
    <w:p w14:paraId="1576A7E3" w14:textId="77777777" w:rsidR="00572087" w:rsidRDefault="00572087" w:rsidP="00572087">
      <w:pPr>
        <w:spacing w:after="120"/>
        <w:rPr>
          <w:b/>
          <w:lang w:val="ru-RU"/>
        </w:rPr>
      </w:pPr>
      <w:r w:rsidRPr="00572087">
        <w:rPr>
          <w:b/>
          <w:lang w:val="ru-RU"/>
        </w:rPr>
        <w:t>Шаг 5:</w:t>
      </w:r>
    </w:p>
    <w:p w14:paraId="0CA3F570" w14:textId="7CCDE953" w:rsidR="00572087" w:rsidRPr="00572087" w:rsidRDefault="00572087" w:rsidP="00572087">
      <w:pPr>
        <w:spacing w:after="120"/>
        <w:rPr>
          <w:lang w:val="ru-RU"/>
        </w:rPr>
      </w:pPr>
      <w:r w:rsidRPr="00572087">
        <w:rPr>
          <w:b/>
          <w:noProof/>
          <w:lang w:val="ru-RU"/>
        </w:rPr>
        <w:drawing>
          <wp:inline distT="0" distB="0" distL="0" distR="0" wp14:anchorId="027D11D6" wp14:editId="28D548F2">
            <wp:extent cx="6152515" cy="2844800"/>
            <wp:effectExtent l="0" t="0" r="63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96DAC541-7B7A-43D3-8B79-37D633B846F1}">
                          <asvg:svgBlip xmlns:asvg="http://schemas.microsoft.com/office/drawing/2016/SVG/main" r:embed="rId5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79F3" w14:textId="77777777" w:rsidR="00572087" w:rsidRPr="00572087" w:rsidRDefault="00572087" w:rsidP="00572087">
      <w:pPr>
        <w:spacing w:after="120"/>
        <w:rPr>
          <w:lang w:val="ru-RU"/>
        </w:rPr>
      </w:pPr>
      <w:r>
        <w:t>U</w:t>
      </w:r>
      <w:r w:rsidRPr="00572087">
        <w:rPr>
          <w:lang w:val="ru-RU"/>
        </w:rPr>
        <w:t xml:space="preserve"> = {0, 3, 4, 1, 2}</w:t>
      </w:r>
    </w:p>
    <w:p w14:paraId="7A3A0184" w14:textId="77777777" w:rsidR="00572087" w:rsidRPr="00572087" w:rsidRDefault="00572087" w:rsidP="00572087">
      <w:pPr>
        <w:spacing w:after="120"/>
        <w:rPr>
          <w:lang w:val="ru-RU"/>
        </w:rPr>
      </w:pPr>
      <w:r w:rsidRPr="00572087">
        <w:rPr>
          <w:lang w:val="ru-RU"/>
        </w:rPr>
        <w:t>Далее выбираем ребро 3-6, вес = 9.</w:t>
      </w:r>
    </w:p>
    <w:p w14:paraId="1E592588" w14:textId="77777777" w:rsidR="00572087" w:rsidRDefault="00572087" w:rsidP="00572087">
      <w:pPr>
        <w:spacing w:after="120"/>
        <w:rPr>
          <w:b/>
          <w:lang w:val="ru-RU"/>
        </w:rPr>
      </w:pPr>
      <w:r w:rsidRPr="00572087">
        <w:rPr>
          <w:b/>
          <w:lang w:val="ru-RU"/>
        </w:rPr>
        <w:t>Шаг 6:</w:t>
      </w:r>
    </w:p>
    <w:p w14:paraId="035FF520" w14:textId="1ADF3F7A" w:rsidR="00572087" w:rsidRPr="00572087" w:rsidRDefault="00572087" w:rsidP="00572087">
      <w:pPr>
        <w:spacing w:after="120"/>
        <w:rPr>
          <w:lang w:val="ru-RU"/>
        </w:rPr>
      </w:pPr>
      <w:r w:rsidRPr="00572087">
        <w:rPr>
          <w:b/>
          <w:noProof/>
          <w:lang w:val="ru-RU"/>
        </w:rPr>
        <w:lastRenderedPageBreak/>
        <w:drawing>
          <wp:inline distT="0" distB="0" distL="0" distR="0" wp14:anchorId="0192F1AF" wp14:editId="6871D42F">
            <wp:extent cx="6152515" cy="2168525"/>
            <wp:effectExtent l="0" t="0" r="635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96DAC541-7B7A-43D3-8B79-37D633B846F1}">
                          <asvg:svgBlip xmlns:asvg="http://schemas.microsoft.com/office/drawing/2016/SVG/main" r:embed="rId5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1A08E" w14:textId="77777777" w:rsidR="00572087" w:rsidRPr="00572087" w:rsidRDefault="00572087" w:rsidP="00572087">
      <w:pPr>
        <w:spacing w:after="120"/>
        <w:rPr>
          <w:lang w:val="ru-RU"/>
        </w:rPr>
      </w:pPr>
      <w:r>
        <w:t>U</w:t>
      </w:r>
      <w:r w:rsidRPr="00572087">
        <w:rPr>
          <w:lang w:val="ru-RU"/>
        </w:rPr>
        <w:t xml:space="preserve"> = {0, 3, 4, 1, 2, 6}</w:t>
      </w:r>
    </w:p>
    <w:p w14:paraId="227952BC" w14:textId="77777777" w:rsidR="00572087" w:rsidRPr="00572087" w:rsidRDefault="00572087" w:rsidP="00572087">
      <w:pPr>
        <w:spacing w:after="120"/>
        <w:rPr>
          <w:lang w:val="ru-RU"/>
        </w:rPr>
      </w:pPr>
      <w:r w:rsidRPr="00572087">
        <w:rPr>
          <w:lang w:val="ru-RU"/>
        </w:rPr>
        <w:t>Последнюю вершину 5 добавляем ребром 5-6, вес = 2.</w:t>
      </w:r>
    </w:p>
    <w:p w14:paraId="2367C666" w14:textId="77777777" w:rsidR="00572087" w:rsidRPr="00572087" w:rsidRDefault="00572087" w:rsidP="00572087">
      <w:pPr>
        <w:spacing w:after="120"/>
        <w:rPr>
          <w:lang w:val="ru-RU"/>
        </w:rPr>
      </w:pPr>
      <w:r>
        <w:t>U</w:t>
      </w:r>
      <w:r w:rsidRPr="00572087">
        <w:rPr>
          <w:lang w:val="ru-RU"/>
        </w:rPr>
        <w:t xml:space="preserve"> = {0, 3, 4, 1, 2, 6, 5}</w:t>
      </w:r>
    </w:p>
    <w:p w14:paraId="5F32F133" w14:textId="77777777" w:rsidR="00572087" w:rsidRPr="00572087" w:rsidRDefault="00572087" w:rsidP="00572087">
      <w:pPr>
        <w:spacing w:after="120"/>
        <w:rPr>
          <w:lang w:val="ru-RU"/>
        </w:rPr>
      </w:pPr>
      <w:r w:rsidRPr="00572087">
        <w:rPr>
          <w:b/>
          <w:lang w:val="ru-RU"/>
        </w:rPr>
        <w:t xml:space="preserve">Вес минимального </w:t>
      </w:r>
      <w:proofErr w:type="spellStart"/>
      <w:r w:rsidRPr="00572087">
        <w:rPr>
          <w:b/>
          <w:lang w:val="ru-RU"/>
        </w:rPr>
        <w:t>остовного</w:t>
      </w:r>
      <w:proofErr w:type="spellEnd"/>
      <w:r w:rsidRPr="00572087">
        <w:rPr>
          <w:b/>
          <w:lang w:val="ru-RU"/>
        </w:rPr>
        <w:t xml:space="preserve"> дерева: 26</w:t>
      </w:r>
    </w:p>
    <w:p w14:paraId="405C0992" w14:textId="385F0527" w:rsidR="00572087" w:rsidRPr="00572087" w:rsidRDefault="00572087" w:rsidP="00572087">
      <w:pPr>
        <w:spacing w:after="120"/>
        <w:rPr>
          <w:lang w:val="ru-RU"/>
        </w:rPr>
      </w:pPr>
      <w:r w:rsidRPr="00572087">
        <w:rPr>
          <w:b/>
          <w:lang w:val="ru-RU"/>
        </w:rPr>
        <w:t xml:space="preserve">Задание 7. По графу, соответствующему варианту составить минимальное </w:t>
      </w:r>
      <w:proofErr w:type="spellStart"/>
      <w:r w:rsidRPr="00572087">
        <w:rPr>
          <w:b/>
          <w:lang w:val="ru-RU"/>
        </w:rPr>
        <w:t>остовное</w:t>
      </w:r>
      <w:proofErr w:type="spellEnd"/>
      <w:r w:rsidRPr="00572087">
        <w:rPr>
          <w:b/>
          <w:lang w:val="ru-RU"/>
        </w:rPr>
        <w:t xml:space="preserve"> дерево по алгоритму </w:t>
      </w:r>
      <w:proofErr w:type="spellStart"/>
      <w:r w:rsidRPr="00572087">
        <w:rPr>
          <w:b/>
          <w:lang w:val="ru-RU"/>
        </w:rPr>
        <w:t>Кр</w:t>
      </w:r>
      <w:r w:rsidR="001A07D0">
        <w:rPr>
          <w:b/>
          <w:lang w:val="ru-RU"/>
        </w:rPr>
        <w:t>а</w:t>
      </w:r>
      <w:r w:rsidRPr="00572087">
        <w:rPr>
          <w:b/>
          <w:lang w:val="ru-RU"/>
        </w:rPr>
        <w:t>скала</w:t>
      </w:r>
      <w:proofErr w:type="spellEnd"/>
      <w:r w:rsidRPr="00572087">
        <w:rPr>
          <w:b/>
          <w:lang w:val="ru-RU"/>
        </w:rPr>
        <w:t>. Шаги построения отразить в отчете.</w:t>
      </w:r>
    </w:p>
    <w:p w14:paraId="25E7E9ED" w14:textId="77777777" w:rsidR="00572087" w:rsidRDefault="00572087" w:rsidP="00572087">
      <w:pPr>
        <w:spacing w:after="120"/>
        <w:rPr>
          <w:b/>
          <w:lang w:val="ru-RU"/>
        </w:rPr>
      </w:pPr>
      <w:r w:rsidRPr="00572087">
        <w:rPr>
          <w:b/>
          <w:lang w:val="ru-RU"/>
        </w:rPr>
        <w:t>Шаг 1:</w:t>
      </w:r>
    </w:p>
    <w:p w14:paraId="1FCE4086" w14:textId="1B2D0B26" w:rsidR="00572087" w:rsidRPr="00572087" w:rsidRDefault="00572087" w:rsidP="00572087">
      <w:pPr>
        <w:spacing w:after="120"/>
        <w:rPr>
          <w:lang w:val="ru-RU"/>
        </w:rPr>
      </w:pPr>
      <w:r w:rsidRPr="00572087">
        <w:rPr>
          <w:b/>
          <w:noProof/>
          <w:lang w:val="ru-RU"/>
        </w:rPr>
        <w:drawing>
          <wp:inline distT="0" distB="0" distL="0" distR="0" wp14:anchorId="2A11640F" wp14:editId="78385037">
            <wp:extent cx="4267200" cy="28956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96DAC541-7B7A-43D3-8B79-37D633B846F1}">
                          <asvg:svgBlip xmlns:asvg="http://schemas.microsoft.com/office/drawing/2016/SVG/main" r:embed="rId6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5F24D" w14:textId="77777777" w:rsidR="00572087" w:rsidRPr="00572087" w:rsidRDefault="00572087" w:rsidP="00572087">
      <w:pPr>
        <w:spacing w:after="120"/>
        <w:rPr>
          <w:lang w:val="ru-RU"/>
        </w:rPr>
      </w:pPr>
      <w:r w:rsidRPr="00572087">
        <w:rPr>
          <w:lang w:val="ru-RU"/>
        </w:rPr>
        <w:t>Выбираем ребро 3-4 с минимальным весом 1.</w:t>
      </w:r>
    </w:p>
    <w:p w14:paraId="782D5F91" w14:textId="77777777" w:rsidR="00572087" w:rsidRDefault="00572087" w:rsidP="00572087">
      <w:pPr>
        <w:spacing w:after="120"/>
        <w:rPr>
          <w:b/>
          <w:lang w:val="ru-RU"/>
        </w:rPr>
      </w:pPr>
      <w:r w:rsidRPr="00572087">
        <w:rPr>
          <w:b/>
          <w:lang w:val="ru-RU"/>
        </w:rPr>
        <w:t>Шаг 2:</w:t>
      </w:r>
    </w:p>
    <w:p w14:paraId="3C4F808C" w14:textId="50E6B400" w:rsidR="00572087" w:rsidRPr="00572087" w:rsidRDefault="00572087" w:rsidP="00572087">
      <w:pPr>
        <w:spacing w:after="120"/>
        <w:rPr>
          <w:lang w:val="ru-RU"/>
        </w:rPr>
      </w:pPr>
      <w:r w:rsidRPr="00572087">
        <w:rPr>
          <w:b/>
          <w:noProof/>
          <w:lang w:val="ru-RU"/>
        </w:rPr>
        <w:lastRenderedPageBreak/>
        <w:drawing>
          <wp:inline distT="0" distB="0" distL="0" distR="0" wp14:anchorId="3D944410" wp14:editId="7C03DF0B">
            <wp:extent cx="4267200" cy="28956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>
                      <a:extLs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83795" w14:textId="77777777" w:rsidR="00572087" w:rsidRPr="00572087" w:rsidRDefault="00572087" w:rsidP="00572087">
      <w:pPr>
        <w:spacing w:after="120"/>
        <w:rPr>
          <w:lang w:val="ru-RU"/>
        </w:rPr>
      </w:pPr>
      <w:r w:rsidRPr="00572087">
        <w:rPr>
          <w:lang w:val="ru-RU"/>
        </w:rPr>
        <w:t>Выбираем ребро 0-3 с весом 2.</w:t>
      </w:r>
    </w:p>
    <w:p w14:paraId="59393D59" w14:textId="77777777" w:rsidR="00572087" w:rsidRDefault="00572087" w:rsidP="00572087">
      <w:pPr>
        <w:spacing w:after="120"/>
        <w:rPr>
          <w:b/>
          <w:lang w:val="ru-RU"/>
        </w:rPr>
      </w:pPr>
      <w:r w:rsidRPr="00572087">
        <w:rPr>
          <w:b/>
          <w:lang w:val="ru-RU"/>
        </w:rPr>
        <w:t>Шаг 3:</w:t>
      </w:r>
    </w:p>
    <w:p w14:paraId="36C66623" w14:textId="2C9C75D3" w:rsidR="00572087" w:rsidRPr="00572087" w:rsidRDefault="00572087" w:rsidP="00572087">
      <w:pPr>
        <w:spacing w:after="120"/>
        <w:rPr>
          <w:lang w:val="ru-RU"/>
        </w:rPr>
      </w:pPr>
      <w:r w:rsidRPr="00572087">
        <w:rPr>
          <w:b/>
          <w:noProof/>
          <w:lang w:val="ru-RU"/>
        </w:rPr>
        <w:drawing>
          <wp:inline distT="0" distB="0" distL="0" distR="0" wp14:anchorId="0960FD2B" wp14:editId="68DD021B">
            <wp:extent cx="4267200" cy="28956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>
                      <a:extLst>
                        <a:ext uri="{96DAC541-7B7A-43D3-8B79-37D633B846F1}">
                          <asvg:svgBlip xmlns:asvg="http://schemas.microsoft.com/office/drawing/2016/SVG/main" r:embed="rId6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60AB" w14:textId="77777777" w:rsidR="00572087" w:rsidRPr="00572087" w:rsidRDefault="00572087" w:rsidP="00572087">
      <w:pPr>
        <w:spacing w:after="120"/>
        <w:rPr>
          <w:lang w:val="ru-RU"/>
        </w:rPr>
      </w:pPr>
      <w:r w:rsidRPr="00572087">
        <w:rPr>
          <w:lang w:val="ru-RU"/>
        </w:rPr>
        <w:t>Выбираем ребро 5-6 с весом 2.</w:t>
      </w:r>
    </w:p>
    <w:p w14:paraId="2AD031BA" w14:textId="77777777" w:rsidR="00572087" w:rsidRDefault="00572087" w:rsidP="00572087">
      <w:pPr>
        <w:spacing w:after="120"/>
        <w:rPr>
          <w:b/>
          <w:lang w:val="ru-RU"/>
        </w:rPr>
      </w:pPr>
      <w:r w:rsidRPr="00572087">
        <w:rPr>
          <w:b/>
          <w:lang w:val="ru-RU"/>
        </w:rPr>
        <w:t>Шаг 4:</w:t>
      </w:r>
    </w:p>
    <w:p w14:paraId="7471E4FE" w14:textId="4BF26D8A" w:rsidR="00572087" w:rsidRPr="00572087" w:rsidRDefault="00572087" w:rsidP="00572087">
      <w:pPr>
        <w:spacing w:after="120"/>
        <w:rPr>
          <w:lang w:val="ru-RU"/>
        </w:rPr>
      </w:pPr>
      <w:r w:rsidRPr="00572087">
        <w:rPr>
          <w:b/>
          <w:noProof/>
          <w:lang w:val="ru-RU"/>
        </w:rPr>
        <w:lastRenderedPageBreak/>
        <w:drawing>
          <wp:inline distT="0" distB="0" distL="0" distR="0" wp14:anchorId="2E6113A3" wp14:editId="5D3B1926">
            <wp:extent cx="4267200" cy="28956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>
                      <a:extLs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0697E" w14:textId="77777777" w:rsidR="00572087" w:rsidRPr="00572087" w:rsidRDefault="00572087" w:rsidP="00572087">
      <w:pPr>
        <w:spacing w:after="120"/>
        <w:rPr>
          <w:lang w:val="ru-RU"/>
        </w:rPr>
      </w:pPr>
      <w:r w:rsidRPr="00572087">
        <w:rPr>
          <w:lang w:val="ru-RU"/>
        </w:rPr>
        <w:t>Выбираем ребро 4-1 с весом 3.</w:t>
      </w:r>
    </w:p>
    <w:p w14:paraId="60ABADBC" w14:textId="77777777" w:rsidR="00572087" w:rsidRDefault="00572087" w:rsidP="00572087">
      <w:pPr>
        <w:spacing w:after="120"/>
        <w:rPr>
          <w:b/>
          <w:lang w:val="ru-RU"/>
        </w:rPr>
      </w:pPr>
      <w:r w:rsidRPr="00DC17BB">
        <w:rPr>
          <w:b/>
          <w:lang w:val="ru-RU"/>
        </w:rPr>
        <w:t>Шаг 5:</w:t>
      </w:r>
    </w:p>
    <w:p w14:paraId="2E00A45F" w14:textId="22B12655" w:rsidR="00572087" w:rsidRPr="00572087" w:rsidRDefault="00572087" w:rsidP="00572087">
      <w:pPr>
        <w:spacing w:after="120"/>
        <w:rPr>
          <w:lang w:val="ru-RU"/>
        </w:rPr>
      </w:pPr>
      <w:r w:rsidRPr="00572087">
        <w:rPr>
          <w:b/>
          <w:noProof/>
          <w:lang w:val="ru-RU"/>
        </w:rPr>
        <w:drawing>
          <wp:inline distT="0" distB="0" distL="0" distR="0" wp14:anchorId="01184780" wp14:editId="1B7BAAF5">
            <wp:extent cx="4267200" cy="28956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>
                      <a:extLst>
                        <a:ext uri="{96DAC541-7B7A-43D3-8B79-37D633B846F1}">
                          <asvg:svgBlip xmlns:asvg="http://schemas.microsoft.com/office/drawing/2016/SVG/main" r:embed="rId6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F085" w14:textId="77777777" w:rsidR="00572087" w:rsidRPr="00572087" w:rsidRDefault="00572087" w:rsidP="00572087">
      <w:pPr>
        <w:spacing w:after="120"/>
        <w:rPr>
          <w:lang w:val="ru-RU"/>
        </w:rPr>
      </w:pPr>
      <w:r w:rsidRPr="00572087">
        <w:rPr>
          <w:lang w:val="ru-RU"/>
        </w:rPr>
        <w:t>Ребро 3-1 с весом 4 образует цикл, поэтому пропускаем его.</w:t>
      </w:r>
    </w:p>
    <w:p w14:paraId="4AFBF562" w14:textId="77777777" w:rsidR="00572087" w:rsidRDefault="00572087" w:rsidP="00572087">
      <w:pPr>
        <w:spacing w:after="120"/>
        <w:rPr>
          <w:b/>
          <w:lang w:val="ru-RU"/>
        </w:rPr>
      </w:pPr>
      <w:r w:rsidRPr="00572087">
        <w:rPr>
          <w:b/>
          <w:lang w:val="ru-RU"/>
        </w:rPr>
        <w:t>Шаг 6:</w:t>
      </w:r>
    </w:p>
    <w:p w14:paraId="07BCCF9F" w14:textId="663B6696" w:rsidR="00572087" w:rsidRPr="00572087" w:rsidRDefault="00572087" w:rsidP="00572087">
      <w:pPr>
        <w:spacing w:after="120"/>
        <w:rPr>
          <w:lang w:val="ru-RU"/>
        </w:rPr>
      </w:pPr>
      <w:r w:rsidRPr="00572087">
        <w:rPr>
          <w:b/>
          <w:noProof/>
          <w:lang w:val="ru-RU"/>
        </w:rPr>
        <w:lastRenderedPageBreak/>
        <w:drawing>
          <wp:inline distT="0" distB="0" distL="0" distR="0" wp14:anchorId="0FDB7331" wp14:editId="70DEEB73">
            <wp:extent cx="4267200" cy="28956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>
                      <a:extLs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8CFD" w14:textId="77777777" w:rsidR="00572087" w:rsidRPr="00572087" w:rsidRDefault="00572087" w:rsidP="00572087">
      <w:pPr>
        <w:spacing w:after="120"/>
        <w:rPr>
          <w:lang w:val="ru-RU"/>
        </w:rPr>
      </w:pPr>
      <w:r w:rsidRPr="00572087">
        <w:rPr>
          <w:lang w:val="ru-RU"/>
        </w:rPr>
        <w:t>Ребро 0-1 с весом 8 образует цикл, поэтому пропускаем его.</w:t>
      </w:r>
    </w:p>
    <w:p w14:paraId="398A9E54" w14:textId="77777777" w:rsidR="00572087" w:rsidRDefault="00572087" w:rsidP="00572087">
      <w:pPr>
        <w:spacing w:after="120"/>
        <w:rPr>
          <w:b/>
          <w:lang w:val="ru-RU"/>
        </w:rPr>
      </w:pPr>
      <w:r w:rsidRPr="00572087">
        <w:rPr>
          <w:b/>
          <w:lang w:val="ru-RU"/>
        </w:rPr>
        <w:t>Шаг 7:</w:t>
      </w:r>
    </w:p>
    <w:p w14:paraId="786A0D08" w14:textId="2448E45C" w:rsidR="00572087" w:rsidRPr="00572087" w:rsidRDefault="00572087" w:rsidP="00572087">
      <w:pPr>
        <w:spacing w:after="120"/>
        <w:rPr>
          <w:lang w:val="ru-RU"/>
        </w:rPr>
      </w:pPr>
      <w:r w:rsidRPr="00572087">
        <w:rPr>
          <w:b/>
          <w:noProof/>
          <w:lang w:val="ru-RU"/>
        </w:rPr>
        <w:drawing>
          <wp:inline distT="0" distB="0" distL="0" distR="0" wp14:anchorId="1B6D5A6B" wp14:editId="4D3268CD">
            <wp:extent cx="4267200" cy="28956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>
                      <a:extLst>
                        <a:ext uri="{96DAC541-7B7A-43D3-8B79-37D633B846F1}">
                          <asvg:svgBlip xmlns:asvg="http://schemas.microsoft.com/office/drawing/2016/SVG/main" r:embed="rId7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8BCE2" w14:textId="77777777" w:rsidR="00572087" w:rsidRPr="00572087" w:rsidRDefault="00572087" w:rsidP="00572087">
      <w:pPr>
        <w:spacing w:after="120"/>
        <w:rPr>
          <w:lang w:val="ru-RU"/>
        </w:rPr>
      </w:pPr>
      <w:r w:rsidRPr="00572087">
        <w:rPr>
          <w:lang w:val="ru-RU"/>
        </w:rPr>
        <w:t>Выбираем ребро 3-2 с весом 9.</w:t>
      </w:r>
    </w:p>
    <w:p w14:paraId="1CA2DEB4" w14:textId="77777777" w:rsidR="00572087" w:rsidRDefault="00572087" w:rsidP="00572087">
      <w:pPr>
        <w:spacing w:after="120"/>
        <w:rPr>
          <w:b/>
          <w:lang w:val="ru-RU"/>
        </w:rPr>
      </w:pPr>
      <w:r w:rsidRPr="00572087">
        <w:rPr>
          <w:b/>
          <w:lang w:val="ru-RU"/>
        </w:rPr>
        <w:t>Шаг 8:</w:t>
      </w:r>
    </w:p>
    <w:p w14:paraId="5EF149D8" w14:textId="2E4A3F88" w:rsidR="00572087" w:rsidRPr="00572087" w:rsidRDefault="00572087" w:rsidP="00572087">
      <w:pPr>
        <w:spacing w:after="120"/>
        <w:rPr>
          <w:lang w:val="ru-RU"/>
        </w:rPr>
      </w:pPr>
      <w:r w:rsidRPr="00572087">
        <w:rPr>
          <w:b/>
          <w:noProof/>
          <w:lang w:val="ru-RU"/>
        </w:rPr>
        <w:lastRenderedPageBreak/>
        <w:drawing>
          <wp:inline distT="0" distB="0" distL="0" distR="0" wp14:anchorId="7173FE8C" wp14:editId="09F93F44">
            <wp:extent cx="4267200" cy="28956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>
                      <a:extLst>
                        <a:ext uri="{96DAC541-7B7A-43D3-8B79-37D633B846F1}">
                          <asvg:svgBlip xmlns:asvg="http://schemas.microsoft.com/office/drawing/2016/SVG/main" r:embed="rId7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6680" w14:textId="77777777" w:rsidR="00572087" w:rsidRPr="00572087" w:rsidRDefault="00572087" w:rsidP="00572087">
      <w:pPr>
        <w:spacing w:after="120"/>
        <w:rPr>
          <w:lang w:val="ru-RU"/>
        </w:rPr>
      </w:pPr>
      <w:r w:rsidRPr="00572087">
        <w:rPr>
          <w:lang w:val="ru-RU"/>
        </w:rPr>
        <w:t xml:space="preserve">Выбираем ребро 3-6 с весом 9. Все вершины объединены в одно </w:t>
      </w:r>
      <w:proofErr w:type="spellStart"/>
      <w:r w:rsidRPr="00572087">
        <w:rPr>
          <w:lang w:val="ru-RU"/>
        </w:rPr>
        <w:t>остовное</w:t>
      </w:r>
      <w:proofErr w:type="spellEnd"/>
      <w:r w:rsidRPr="00572087">
        <w:rPr>
          <w:lang w:val="ru-RU"/>
        </w:rPr>
        <w:t xml:space="preserve"> дерево.</w:t>
      </w:r>
    </w:p>
    <w:p w14:paraId="19AB398F" w14:textId="27CA557F" w:rsidR="00E2389F" w:rsidRPr="00572087" w:rsidRDefault="00572087" w:rsidP="00572087">
      <w:pPr>
        <w:spacing w:after="120"/>
        <w:rPr>
          <w:lang w:val="ru-RU"/>
        </w:rPr>
      </w:pPr>
      <w:r w:rsidRPr="00572087">
        <w:rPr>
          <w:b/>
          <w:lang w:val="ru-RU"/>
        </w:rPr>
        <w:t xml:space="preserve">Вес минимального </w:t>
      </w:r>
      <w:proofErr w:type="spellStart"/>
      <w:r w:rsidRPr="00572087">
        <w:rPr>
          <w:b/>
          <w:lang w:val="ru-RU"/>
        </w:rPr>
        <w:t>остовного</w:t>
      </w:r>
      <w:proofErr w:type="spellEnd"/>
      <w:r w:rsidRPr="00572087">
        <w:rPr>
          <w:b/>
          <w:lang w:val="ru-RU"/>
        </w:rPr>
        <w:t xml:space="preserve"> дерева: 26</w:t>
      </w:r>
    </w:p>
    <w:sectPr w:rsidR="00E2389F" w:rsidRPr="00572087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0777393">
    <w:abstractNumId w:val="8"/>
  </w:num>
  <w:num w:numId="2" w16cid:durableId="1569413129">
    <w:abstractNumId w:val="6"/>
  </w:num>
  <w:num w:numId="3" w16cid:durableId="141386285">
    <w:abstractNumId w:val="5"/>
  </w:num>
  <w:num w:numId="4" w16cid:durableId="1715813586">
    <w:abstractNumId w:val="4"/>
  </w:num>
  <w:num w:numId="5" w16cid:durableId="467934605">
    <w:abstractNumId w:val="7"/>
  </w:num>
  <w:num w:numId="6" w16cid:durableId="663506876">
    <w:abstractNumId w:val="3"/>
  </w:num>
  <w:num w:numId="7" w16cid:durableId="453406829">
    <w:abstractNumId w:val="2"/>
  </w:num>
  <w:num w:numId="8" w16cid:durableId="2065833585">
    <w:abstractNumId w:val="1"/>
  </w:num>
  <w:num w:numId="9" w16cid:durableId="1966547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7D0"/>
    <w:rsid w:val="0029639D"/>
    <w:rsid w:val="00326F90"/>
    <w:rsid w:val="00572087"/>
    <w:rsid w:val="00616996"/>
    <w:rsid w:val="00755332"/>
    <w:rsid w:val="00761E58"/>
    <w:rsid w:val="00781350"/>
    <w:rsid w:val="00823509"/>
    <w:rsid w:val="008736DF"/>
    <w:rsid w:val="00A463E3"/>
    <w:rsid w:val="00AA1D8D"/>
    <w:rsid w:val="00B47730"/>
    <w:rsid w:val="00CB0664"/>
    <w:rsid w:val="00CB1C52"/>
    <w:rsid w:val="00DC17BB"/>
    <w:rsid w:val="00E2389F"/>
    <w:rsid w:val="00EF0288"/>
    <w:rsid w:val="00F41B40"/>
    <w:rsid w:val="00FC693F"/>
    <w:rsid w:val="00FF4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40D96B"/>
  <w14:defaultImageDpi w14:val="300"/>
  <w15:docId w15:val="{96B05927-0F97-4E93-95EC-8AC88A5C0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svg"/><Relationship Id="rId21" Type="http://schemas.openxmlformats.org/officeDocument/2006/relationships/image" Target="media/image16.png"/><Relationship Id="rId42" Type="http://schemas.openxmlformats.org/officeDocument/2006/relationships/image" Target="media/image37.svg"/><Relationship Id="rId47" Type="http://schemas.openxmlformats.org/officeDocument/2006/relationships/image" Target="media/image42.png"/><Relationship Id="rId63" Type="http://schemas.openxmlformats.org/officeDocument/2006/relationships/image" Target="media/image58.svg"/><Relationship Id="rId68" Type="http://schemas.openxmlformats.org/officeDocument/2006/relationships/image" Target="media/image63.png"/><Relationship Id="rId16" Type="http://schemas.openxmlformats.org/officeDocument/2006/relationships/image" Target="media/image11.svg"/><Relationship Id="rId11" Type="http://schemas.openxmlformats.org/officeDocument/2006/relationships/image" Target="media/image6.png"/><Relationship Id="rId24" Type="http://schemas.openxmlformats.org/officeDocument/2006/relationships/image" Target="media/image19.svg"/><Relationship Id="rId32" Type="http://schemas.openxmlformats.org/officeDocument/2006/relationships/image" Target="media/image27.svg"/><Relationship Id="rId37" Type="http://schemas.openxmlformats.org/officeDocument/2006/relationships/image" Target="media/image32.png"/><Relationship Id="rId40" Type="http://schemas.openxmlformats.org/officeDocument/2006/relationships/image" Target="media/image35.svg"/><Relationship Id="rId45" Type="http://schemas.openxmlformats.org/officeDocument/2006/relationships/image" Target="media/image40.png"/><Relationship Id="rId53" Type="http://schemas.openxmlformats.org/officeDocument/2006/relationships/image" Target="media/image48.sv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5" Type="http://schemas.openxmlformats.org/officeDocument/2006/relationships/webSettings" Target="webSettings.xml"/><Relationship Id="rId61" Type="http://schemas.openxmlformats.org/officeDocument/2006/relationships/image" Target="media/image56.svg"/><Relationship Id="rId19" Type="http://schemas.openxmlformats.org/officeDocument/2006/relationships/image" Target="media/image14.png"/><Relationship Id="rId14" Type="http://schemas.openxmlformats.org/officeDocument/2006/relationships/image" Target="media/image9.svg"/><Relationship Id="rId22" Type="http://schemas.openxmlformats.org/officeDocument/2006/relationships/image" Target="media/image17.svg"/><Relationship Id="rId27" Type="http://schemas.openxmlformats.org/officeDocument/2006/relationships/image" Target="media/image22.png"/><Relationship Id="rId30" Type="http://schemas.openxmlformats.org/officeDocument/2006/relationships/image" Target="media/image25.sv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svg"/><Relationship Id="rId77" Type="http://schemas.openxmlformats.org/officeDocument/2006/relationships/theme" Target="theme/theme1.xml"/><Relationship Id="rId8" Type="http://schemas.openxmlformats.org/officeDocument/2006/relationships/image" Target="media/image3.svg"/><Relationship Id="rId51" Type="http://schemas.openxmlformats.org/officeDocument/2006/relationships/image" Target="media/image46.svg"/><Relationship Id="rId72" Type="http://schemas.openxmlformats.org/officeDocument/2006/relationships/image" Target="media/image67.png"/><Relationship Id="rId3" Type="http://schemas.openxmlformats.org/officeDocument/2006/relationships/styles" Target="styles.xml"/><Relationship Id="rId12" Type="http://schemas.openxmlformats.org/officeDocument/2006/relationships/image" Target="media/image7.sv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svg"/><Relationship Id="rId46" Type="http://schemas.openxmlformats.org/officeDocument/2006/relationships/image" Target="media/image41.svg"/><Relationship Id="rId59" Type="http://schemas.openxmlformats.org/officeDocument/2006/relationships/image" Target="media/image54.svg"/><Relationship Id="rId67" Type="http://schemas.openxmlformats.org/officeDocument/2006/relationships/image" Target="media/image62.svg"/><Relationship Id="rId20" Type="http://schemas.openxmlformats.org/officeDocument/2006/relationships/image" Target="media/image15.sv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sv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svg"/><Relationship Id="rId36" Type="http://schemas.openxmlformats.org/officeDocument/2006/relationships/image" Target="media/image31.svg"/><Relationship Id="rId49" Type="http://schemas.openxmlformats.org/officeDocument/2006/relationships/image" Target="media/image44.svg"/><Relationship Id="rId57" Type="http://schemas.openxmlformats.org/officeDocument/2006/relationships/image" Target="media/image52.svg"/><Relationship Id="rId10" Type="http://schemas.openxmlformats.org/officeDocument/2006/relationships/image" Target="media/image5.svg"/><Relationship Id="rId31" Type="http://schemas.openxmlformats.org/officeDocument/2006/relationships/image" Target="media/image26.png"/><Relationship Id="rId44" Type="http://schemas.openxmlformats.org/officeDocument/2006/relationships/image" Target="media/image39.sv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svg"/><Relationship Id="rId73" Type="http://schemas.openxmlformats.org/officeDocument/2006/relationships/image" Target="media/image68.sv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svg"/><Relationship Id="rId39" Type="http://schemas.openxmlformats.org/officeDocument/2006/relationships/image" Target="media/image34.png"/><Relationship Id="rId34" Type="http://schemas.openxmlformats.org/officeDocument/2006/relationships/image" Target="media/image29.svg"/><Relationship Id="rId50" Type="http://schemas.openxmlformats.org/officeDocument/2006/relationships/image" Target="media/image45.png"/><Relationship Id="rId55" Type="http://schemas.openxmlformats.org/officeDocument/2006/relationships/image" Target="media/image50.svg"/><Relationship Id="rId76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image" Target="media/image66.svg"/><Relationship Id="rId2" Type="http://schemas.openxmlformats.org/officeDocument/2006/relationships/numbering" Target="numbering.xml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23</Pages>
  <Words>1476</Words>
  <Characters>8419</Characters>
  <Application>Microsoft Office Word</Application>
  <DocSecurity>0</DocSecurity>
  <Lines>70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Диана Воронович</cp:lastModifiedBy>
  <cp:revision>10</cp:revision>
  <dcterms:created xsi:type="dcterms:W3CDTF">2013-12-23T23:15:00Z</dcterms:created>
  <dcterms:modified xsi:type="dcterms:W3CDTF">2026-05-08T14:23:00Z</dcterms:modified>
  <cp:category/>
</cp:coreProperties>
</file>